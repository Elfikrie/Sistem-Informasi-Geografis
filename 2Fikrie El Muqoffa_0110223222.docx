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81DF2" w14:textId="60A36083" w:rsidR="00C268A2" w:rsidRPr="005E3953" w:rsidRDefault="000909D2">
      <w:pPr>
        <w:pStyle w:val="Heading1"/>
        <w:jc w:val="center"/>
        <w:rPr>
          <w:sz w:val="36"/>
          <w:szCs w:val="36"/>
        </w:rPr>
      </w:pPr>
      <w:bookmarkStart w:id="0" w:name="_Hlk241067461"/>
      <w:bookmarkStart w:id="1" w:name="_Toc241743914"/>
      <w:bookmarkEnd w:id="0"/>
      <w:r w:rsidRPr="005E3953">
        <w:rPr>
          <w:sz w:val="36"/>
          <w:szCs w:val="36"/>
        </w:rPr>
        <w:t>LAPORAN PRAKTIKUM</w:t>
      </w:r>
      <w:bookmarkEnd w:id="1"/>
    </w:p>
    <w:p w14:paraId="76BA5954" w14:textId="6601E040" w:rsidR="005E3953" w:rsidRDefault="005E3953" w:rsidP="005E3953"/>
    <w:p w14:paraId="20F77B1B" w14:textId="15A52902" w:rsidR="005E3953" w:rsidRDefault="005E3953" w:rsidP="005E3953">
      <w:pPr>
        <w:jc w:val="center"/>
      </w:pPr>
      <w:r>
        <w:rPr>
          <w:noProof/>
        </w:rPr>
        <w:drawing>
          <wp:inline distT="0" distB="0" distL="0" distR="0" wp14:anchorId="7C22E2CD" wp14:editId="1AAAD6D0">
            <wp:extent cx="3014792" cy="2190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6116" cy="219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ED42F" w14:textId="501EDBCD" w:rsidR="005E3953" w:rsidRPr="005E3953" w:rsidRDefault="005E3953" w:rsidP="005E3953">
      <w:pPr>
        <w:rPr>
          <w:sz w:val="32"/>
          <w:szCs w:val="32"/>
        </w:rPr>
      </w:pPr>
    </w:p>
    <w:p w14:paraId="4CC29A39" w14:textId="64A0428A" w:rsidR="005E3953" w:rsidRDefault="005E3953" w:rsidP="004B443F">
      <w:pPr>
        <w:jc w:val="center"/>
        <w:rPr>
          <w:sz w:val="32"/>
          <w:szCs w:val="32"/>
        </w:rPr>
      </w:pPr>
      <w:r w:rsidRPr="005E3953">
        <w:rPr>
          <w:sz w:val="32"/>
          <w:szCs w:val="32"/>
        </w:rPr>
        <w:t xml:space="preserve">Materi Praktikum - </w:t>
      </w:r>
      <w:r w:rsidR="008274E6" w:rsidRPr="008274E6">
        <w:rPr>
          <w:sz w:val="32"/>
          <w:szCs w:val="32"/>
        </w:rPr>
        <w:t>Layer Polygon aplikasi Google Map</w:t>
      </w:r>
    </w:p>
    <w:p w14:paraId="4F586797" w14:textId="77777777" w:rsidR="004B443F" w:rsidRPr="004B443F" w:rsidRDefault="004B443F" w:rsidP="004B443F">
      <w:pPr>
        <w:jc w:val="center"/>
        <w:rPr>
          <w:sz w:val="32"/>
          <w:szCs w:val="32"/>
        </w:rPr>
      </w:pPr>
    </w:p>
    <w:p w14:paraId="3A8E5B8E" w14:textId="14ACBD95" w:rsidR="00C268A2" w:rsidRPr="00175CAF" w:rsidRDefault="005E3953" w:rsidP="005E3953">
      <w:pPr>
        <w:pStyle w:val="Heading2"/>
        <w:jc w:val="center"/>
        <w:rPr>
          <w:sz w:val="36"/>
          <w:szCs w:val="36"/>
        </w:rPr>
      </w:pPr>
      <w:bookmarkStart w:id="2" w:name="_Toc241743915"/>
      <w:r w:rsidRPr="00175CAF">
        <w:rPr>
          <w:sz w:val="36"/>
          <w:szCs w:val="36"/>
        </w:rPr>
        <w:t>IDENTITAS</w:t>
      </w:r>
      <w:bookmarkEnd w:id="2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6"/>
        <w:gridCol w:w="521"/>
        <w:gridCol w:w="5233"/>
      </w:tblGrid>
      <w:tr w:rsidR="005E3953" w14:paraId="5DC91E05" w14:textId="77777777" w:rsidTr="00175CAF">
        <w:tc>
          <w:tcPr>
            <w:tcW w:w="2876" w:type="dxa"/>
          </w:tcPr>
          <w:p w14:paraId="069ED043" w14:textId="36DA7733" w:rsidR="005E3953" w:rsidRPr="004252E6" w:rsidRDefault="005E3953" w:rsidP="005E3953">
            <w:pPr>
              <w:spacing w:line="480" w:lineRule="auto"/>
              <w:rPr>
                <w:sz w:val="24"/>
                <w:szCs w:val="24"/>
              </w:rPr>
            </w:pPr>
            <w:r w:rsidRPr="004252E6">
              <w:rPr>
                <w:sz w:val="24"/>
                <w:szCs w:val="24"/>
              </w:rPr>
              <w:t>Nama Lengkap</w:t>
            </w:r>
          </w:p>
        </w:tc>
        <w:tc>
          <w:tcPr>
            <w:tcW w:w="521" w:type="dxa"/>
          </w:tcPr>
          <w:p w14:paraId="15A84FD7" w14:textId="761BB6AA" w:rsidR="005E3953" w:rsidRPr="004252E6" w:rsidRDefault="005E3953" w:rsidP="005E3953">
            <w:pPr>
              <w:spacing w:line="480" w:lineRule="auto"/>
              <w:rPr>
                <w:sz w:val="24"/>
                <w:szCs w:val="24"/>
              </w:rPr>
            </w:pPr>
            <w:r w:rsidRPr="004252E6">
              <w:rPr>
                <w:sz w:val="24"/>
                <w:szCs w:val="24"/>
              </w:rPr>
              <w:t>:</w:t>
            </w:r>
          </w:p>
        </w:tc>
        <w:tc>
          <w:tcPr>
            <w:tcW w:w="5233" w:type="dxa"/>
          </w:tcPr>
          <w:p w14:paraId="750BB91A" w14:textId="7239474E" w:rsidR="005E3953" w:rsidRPr="004252E6" w:rsidRDefault="004B443F" w:rsidP="005E3953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Muhammad Fikrie El Muqoffa</w:t>
            </w:r>
          </w:p>
        </w:tc>
      </w:tr>
      <w:tr w:rsidR="005E3953" w14:paraId="7D41B5E6" w14:textId="77777777" w:rsidTr="00175CAF">
        <w:tc>
          <w:tcPr>
            <w:tcW w:w="2876" w:type="dxa"/>
          </w:tcPr>
          <w:p w14:paraId="07917E29" w14:textId="074DC2E2" w:rsidR="005E3953" w:rsidRPr="004252E6" w:rsidRDefault="005E3953" w:rsidP="005E3953">
            <w:pPr>
              <w:spacing w:line="480" w:lineRule="auto"/>
              <w:rPr>
                <w:sz w:val="24"/>
                <w:szCs w:val="24"/>
              </w:rPr>
            </w:pPr>
            <w:r w:rsidRPr="004252E6">
              <w:rPr>
                <w:sz w:val="24"/>
                <w:szCs w:val="24"/>
              </w:rPr>
              <w:t>NIM</w:t>
            </w:r>
          </w:p>
        </w:tc>
        <w:tc>
          <w:tcPr>
            <w:tcW w:w="521" w:type="dxa"/>
          </w:tcPr>
          <w:p w14:paraId="73A1A449" w14:textId="4D3A00F0" w:rsidR="005E3953" w:rsidRPr="004252E6" w:rsidRDefault="005E3953" w:rsidP="005E3953">
            <w:pPr>
              <w:spacing w:line="480" w:lineRule="auto"/>
              <w:rPr>
                <w:sz w:val="24"/>
                <w:szCs w:val="24"/>
              </w:rPr>
            </w:pPr>
            <w:r w:rsidRPr="004252E6">
              <w:rPr>
                <w:sz w:val="24"/>
                <w:szCs w:val="24"/>
              </w:rPr>
              <w:t>:</w:t>
            </w:r>
          </w:p>
        </w:tc>
        <w:tc>
          <w:tcPr>
            <w:tcW w:w="5233" w:type="dxa"/>
          </w:tcPr>
          <w:p w14:paraId="1B2889F8" w14:textId="267B0727" w:rsidR="005E3953" w:rsidRPr="004252E6" w:rsidRDefault="004B443F" w:rsidP="005E3953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0110223222</w:t>
            </w:r>
          </w:p>
        </w:tc>
      </w:tr>
      <w:tr w:rsidR="005E3953" w14:paraId="44ABD33E" w14:textId="77777777" w:rsidTr="00175CAF">
        <w:tc>
          <w:tcPr>
            <w:tcW w:w="2876" w:type="dxa"/>
          </w:tcPr>
          <w:p w14:paraId="5CEC2B58" w14:textId="072EF3A1" w:rsidR="005E3953" w:rsidRPr="004252E6" w:rsidRDefault="005E3953" w:rsidP="005E3953">
            <w:pPr>
              <w:spacing w:line="480" w:lineRule="auto"/>
              <w:rPr>
                <w:sz w:val="24"/>
                <w:szCs w:val="24"/>
              </w:rPr>
            </w:pPr>
            <w:r w:rsidRPr="004252E6">
              <w:rPr>
                <w:sz w:val="24"/>
                <w:szCs w:val="24"/>
              </w:rPr>
              <w:t>Program Studi</w:t>
            </w:r>
          </w:p>
        </w:tc>
        <w:tc>
          <w:tcPr>
            <w:tcW w:w="521" w:type="dxa"/>
          </w:tcPr>
          <w:p w14:paraId="6B47B34C" w14:textId="2F450BC1" w:rsidR="005E3953" w:rsidRPr="004252E6" w:rsidRDefault="005E3953" w:rsidP="005E3953">
            <w:pPr>
              <w:spacing w:line="480" w:lineRule="auto"/>
              <w:rPr>
                <w:sz w:val="24"/>
                <w:szCs w:val="24"/>
              </w:rPr>
            </w:pPr>
            <w:r w:rsidRPr="004252E6">
              <w:rPr>
                <w:sz w:val="24"/>
                <w:szCs w:val="24"/>
              </w:rPr>
              <w:t>:</w:t>
            </w:r>
          </w:p>
        </w:tc>
        <w:tc>
          <w:tcPr>
            <w:tcW w:w="5233" w:type="dxa"/>
          </w:tcPr>
          <w:p w14:paraId="38B64CC4" w14:textId="18448E29" w:rsidR="005E3953" w:rsidRPr="004252E6" w:rsidRDefault="004B443F" w:rsidP="005E3953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Teknik Informatika</w:t>
            </w:r>
          </w:p>
        </w:tc>
      </w:tr>
      <w:tr w:rsidR="005E3953" w14:paraId="632078D2" w14:textId="77777777" w:rsidTr="00175CAF">
        <w:tc>
          <w:tcPr>
            <w:tcW w:w="2876" w:type="dxa"/>
          </w:tcPr>
          <w:p w14:paraId="0ED3DBC6" w14:textId="647CFDF8" w:rsidR="005E3953" w:rsidRPr="004252E6" w:rsidRDefault="005E3953" w:rsidP="005E3953">
            <w:pPr>
              <w:spacing w:line="480" w:lineRule="auto"/>
              <w:rPr>
                <w:sz w:val="24"/>
                <w:szCs w:val="24"/>
              </w:rPr>
            </w:pPr>
            <w:r w:rsidRPr="004252E6">
              <w:rPr>
                <w:sz w:val="24"/>
                <w:szCs w:val="24"/>
              </w:rPr>
              <w:t>Mata Kuliah</w:t>
            </w:r>
          </w:p>
        </w:tc>
        <w:tc>
          <w:tcPr>
            <w:tcW w:w="521" w:type="dxa"/>
          </w:tcPr>
          <w:p w14:paraId="70A30422" w14:textId="2A2805A9" w:rsidR="005E3953" w:rsidRPr="004252E6" w:rsidRDefault="005E3953" w:rsidP="005E3953">
            <w:pPr>
              <w:spacing w:line="480" w:lineRule="auto"/>
              <w:rPr>
                <w:sz w:val="24"/>
                <w:szCs w:val="24"/>
              </w:rPr>
            </w:pPr>
            <w:r w:rsidRPr="004252E6">
              <w:rPr>
                <w:sz w:val="24"/>
                <w:szCs w:val="24"/>
              </w:rPr>
              <w:t>:</w:t>
            </w:r>
          </w:p>
        </w:tc>
        <w:tc>
          <w:tcPr>
            <w:tcW w:w="5233" w:type="dxa"/>
          </w:tcPr>
          <w:p w14:paraId="38E277F3" w14:textId="2F88E588" w:rsidR="005E3953" w:rsidRPr="004252E6" w:rsidRDefault="004B443F" w:rsidP="005E3953">
            <w:pPr>
              <w:spacing w:line="48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Sistem</w:t>
            </w:r>
            <w:proofErr w:type="spellEnd"/>
            <w:r>
              <w:rPr>
                <w:sz w:val="24"/>
                <w:szCs w:val="24"/>
              </w:rPr>
              <w:t xml:space="preserve"> Informasi </w:t>
            </w:r>
            <w:proofErr w:type="spellStart"/>
            <w:r>
              <w:rPr>
                <w:sz w:val="24"/>
                <w:szCs w:val="24"/>
              </w:rPr>
              <w:t>Geografis</w:t>
            </w:r>
            <w:proofErr w:type="spellEnd"/>
          </w:p>
        </w:tc>
      </w:tr>
      <w:tr w:rsidR="005E3953" w14:paraId="36FD5D11" w14:textId="77777777" w:rsidTr="00175CAF">
        <w:tc>
          <w:tcPr>
            <w:tcW w:w="2876" w:type="dxa"/>
          </w:tcPr>
          <w:p w14:paraId="6FC7FE6E" w14:textId="56D9BD60" w:rsidR="005E3953" w:rsidRPr="004252E6" w:rsidRDefault="005E3953" w:rsidP="005E3953">
            <w:pPr>
              <w:spacing w:line="480" w:lineRule="auto"/>
              <w:rPr>
                <w:sz w:val="24"/>
                <w:szCs w:val="24"/>
              </w:rPr>
            </w:pPr>
            <w:r w:rsidRPr="004252E6">
              <w:rPr>
                <w:sz w:val="24"/>
                <w:szCs w:val="24"/>
              </w:rPr>
              <w:t xml:space="preserve">Dosen </w:t>
            </w:r>
            <w:proofErr w:type="spellStart"/>
            <w:r w:rsidRPr="004252E6">
              <w:rPr>
                <w:sz w:val="24"/>
                <w:szCs w:val="24"/>
              </w:rPr>
              <w:t>Pengampu</w:t>
            </w:r>
            <w:proofErr w:type="spellEnd"/>
          </w:p>
        </w:tc>
        <w:tc>
          <w:tcPr>
            <w:tcW w:w="521" w:type="dxa"/>
          </w:tcPr>
          <w:p w14:paraId="6678C29C" w14:textId="4CC4855E" w:rsidR="005E3953" w:rsidRPr="004252E6" w:rsidRDefault="005E3953" w:rsidP="005E3953">
            <w:pPr>
              <w:spacing w:line="480" w:lineRule="auto"/>
              <w:rPr>
                <w:sz w:val="24"/>
                <w:szCs w:val="24"/>
              </w:rPr>
            </w:pPr>
            <w:r w:rsidRPr="004252E6">
              <w:rPr>
                <w:sz w:val="24"/>
                <w:szCs w:val="24"/>
              </w:rPr>
              <w:t>:</w:t>
            </w:r>
          </w:p>
        </w:tc>
        <w:tc>
          <w:tcPr>
            <w:tcW w:w="5233" w:type="dxa"/>
          </w:tcPr>
          <w:p w14:paraId="41CED63B" w14:textId="0EAEB4A2" w:rsidR="005E3953" w:rsidRPr="004252E6" w:rsidRDefault="004B443F" w:rsidP="005E3953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Dr. </w:t>
            </w:r>
            <w:proofErr w:type="spellStart"/>
            <w:r>
              <w:rPr>
                <w:sz w:val="24"/>
                <w:szCs w:val="24"/>
              </w:rPr>
              <w:t>Sirojul</w:t>
            </w:r>
            <w:proofErr w:type="spellEnd"/>
            <w:r>
              <w:rPr>
                <w:sz w:val="24"/>
                <w:szCs w:val="24"/>
              </w:rPr>
              <w:t xml:space="preserve"> Munir, </w:t>
            </w:r>
            <w:proofErr w:type="spellStart"/>
            <w:r>
              <w:rPr>
                <w:sz w:val="24"/>
                <w:szCs w:val="24"/>
              </w:rPr>
              <w:t>S.Si</w:t>
            </w:r>
            <w:proofErr w:type="spellEnd"/>
            <w:r>
              <w:rPr>
                <w:sz w:val="24"/>
                <w:szCs w:val="24"/>
              </w:rPr>
              <w:t xml:space="preserve">., </w:t>
            </w:r>
            <w:proofErr w:type="spellStart"/>
            <w:r>
              <w:rPr>
                <w:sz w:val="24"/>
                <w:szCs w:val="24"/>
              </w:rPr>
              <w:t>M.Kom</w:t>
            </w:r>
            <w:proofErr w:type="spellEnd"/>
          </w:p>
        </w:tc>
      </w:tr>
      <w:tr w:rsidR="00C2560D" w14:paraId="5A333388" w14:textId="77777777" w:rsidTr="00175CAF">
        <w:tc>
          <w:tcPr>
            <w:tcW w:w="2876" w:type="dxa"/>
          </w:tcPr>
          <w:p w14:paraId="4093DEAE" w14:textId="52F55332" w:rsidR="00C2560D" w:rsidRPr="004252E6" w:rsidRDefault="00C2560D" w:rsidP="005E3953">
            <w:pPr>
              <w:spacing w:line="480" w:lineRule="auto"/>
              <w:rPr>
                <w:sz w:val="24"/>
                <w:szCs w:val="24"/>
              </w:rPr>
            </w:pPr>
            <w:proofErr w:type="spellStart"/>
            <w:r w:rsidRPr="004252E6">
              <w:rPr>
                <w:sz w:val="24"/>
                <w:szCs w:val="24"/>
              </w:rPr>
              <w:t>Asisten</w:t>
            </w:r>
            <w:proofErr w:type="spellEnd"/>
            <w:r w:rsidRPr="004252E6">
              <w:rPr>
                <w:sz w:val="24"/>
                <w:szCs w:val="24"/>
              </w:rPr>
              <w:t xml:space="preserve"> Dosen/Lab</w:t>
            </w:r>
          </w:p>
        </w:tc>
        <w:tc>
          <w:tcPr>
            <w:tcW w:w="521" w:type="dxa"/>
          </w:tcPr>
          <w:p w14:paraId="03D28EA2" w14:textId="28857D48" w:rsidR="00C2560D" w:rsidRPr="004252E6" w:rsidRDefault="00C2560D" w:rsidP="005E3953">
            <w:pPr>
              <w:spacing w:line="480" w:lineRule="auto"/>
              <w:rPr>
                <w:sz w:val="24"/>
                <w:szCs w:val="24"/>
              </w:rPr>
            </w:pPr>
            <w:r w:rsidRPr="004252E6">
              <w:rPr>
                <w:sz w:val="24"/>
                <w:szCs w:val="24"/>
              </w:rPr>
              <w:t>:</w:t>
            </w:r>
          </w:p>
        </w:tc>
        <w:tc>
          <w:tcPr>
            <w:tcW w:w="5233" w:type="dxa"/>
          </w:tcPr>
          <w:p w14:paraId="3FB69306" w14:textId="52430964" w:rsidR="00C2560D" w:rsidRPr="004252E6" w:rsidRDefault="004B443F" w:rsidP="005E3953">
            <w:pPr>
              <w:spacing w:line="48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Fathan</w:t>
            </w:r>
            <w:proofErr w:type="spellEnd"/>
          </w:p>
        </w:tc>
      </w:tr>
      <w:tr w:rsidR="005E3953" w14:paraId="4E14E22E" w14:textId="77777777" w:rsidTr="00175CAF">
        <w:tc>
          <w:tcPr>
            <w:tcW w:w="2876" w:type="dxa"/>
          </w:tcPr>
          <w:p w14:paraId="30E82187" w14:textId="181084D4" w:rsidR="005E3953" w:rsidRPr="004252E6" w:rsidRDefault="005E3953" w:rsidP="005E3953">
            <w:pPr>
              <w:spacing w:line="480" w:lineRule="auto"/>
              <w:rPr>
                <w:sz w:val="24"/>
                <w:szCs w:val="24"/>
              </w:rPr>
            </w:pPr>
            <w:r w:rsidRPr="004252E6">
              <w:rPr>
                <w:sz w:val="24"/>
                <w:szCs w:val="24"/>
              </w:rPr>
              <w:t>Tanggal Praktikum</w:t>
            </w:r>
          </w:p>
        </w:tc>
        <w:tc>
          <w:tcPr>
            <w:tcW w:w="521" w:type="dxa"/>
          </w:tcPr>
          <w:p w14:paraId="545B1567" w14:textId="2A3D4483" w:rsidR="005E3953" w:rsidRPr="004252E6" w:rsidRDefault="005E3953" w:rsidP="005E3953">
            <w:pPr>
              <w:spacing w:line="480" w:lineRule="auto"/>
              <w:rPr>
                <w:sz w:val="24"/>
                <w:szCs w:val="24"/>
              </w:rPr>
            </w:pPr>
            <w:r w:rsidRPr="004252E6">
              <w:rPr>
                <w:sz w:val="24"/>
                <w:szCs w:val="24"/>
              </w:rPr>
              <w:t>:</w:t>
            </w:r>
          </w:p>
        </w:tc>
        <w:tc>
          <w:tcPr>
            <w:tcW w:w="5233" w:type="dxa"/>
          </w:tcPr>
          <w:p w14:paraId="4550F6B2" w14:textId="24212956" w:rsidR="005E3953" w:rsidRPr="004252E6" w:rsidRDefault="008274E6" w:rsidP="005E3953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4B443F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Oktober</w:t>
            </w:r>
            <w:proofErr w:type="spellEnd"/>
            <w:r w:rsidR="004B443F">
              <w:rPr>
                <w:sz w:val="24"/>
                <w:szCs w:val="24"/>
              </w:rPr>
              <w:t xml:space="preserve"> 2026</w:t>
            </w:r>
          </w:p>
        </w:tc>
      </w:tr>
    </w:tbl>
    <w:p w14:paraId="42D30C63" w14:textId="77777777" w:rsidR="009911A3" w:rsidRDefault="009911A3"/>
    <w:p w14:paraId="6B589BE5" w14:textId="77777777" w:rsidR="004B443F" w:rsidRDefault="004B443F"/>
    <w:p w14:paraId="5584A034" w14:textId="77777777" w:rsidR="004B443F" w:rsidRDefault="004B443F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54887899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90B9087" w14:textId="35A47CB8" w:rsidR="009911A3" w:rsidRDefault="009911A3">
          <w:pPr>
            <w:pStyle w:val="TOCHeading"/>
          </w:pPr>
          <w:r>
            <w:t>Daftar Pustaka</w:t>
          </w:r>
        </w:p>
        <w:p w14:paraId="6EB3B8E7" w14:textId="6892EF06" w:rsidR="00463282" w:rsidRDefault="009911A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743914" w:history="1">
            <w:r w:rsidR="00463282" w:rsidRPr="00623185">
              <w:rPr>
                <w:rStyle w:val="Hyperlink"/>
                <w:noProof/>
              </w:rPr>
              <w:t>LAPORAN PRAKTIKUM</w:t>
            </w:r>
            <w:r w:rsidR="00463282">
              <w:rPr>
                <w:noProof/>
                <w:webHidden/>
              </w:rPr>
              <w:tab/>
            </w:r>
            <w:r w:rsidR="00463282">
              <w:rPr>
                <w:noProof/>
                <w:webHidden/>
              </w:rPr>
              <w:fldChar w:fldCharType="begin"/>
            </w:r>
            <w:r w:rsidR="00463282">
              <w:rPr>
                <w:noProof/>
                <w:webHidden/>
              </w:rPr>
              <w:instrText xml:space="preserve"> PAGEREF _Toc241743914 \h </w:instrText>
            </w:r>
            <w:r w:rsidR="00463282">
              <w:rPr>
                <w:noProof/>
                <w:webHidden/>
              </w:rPr>
            </w:r>
            <w:r w:rsidR="00463282">
              <w:rPr>
                <w:noProof/>
                <w:webHidden/>
              </w:rPr>
              <w:fldChar w:fldCharType="separate"/>
            </w:r>
            <w:r w:rsidR="00463282">
              <w:rPr>
                <w:noProof/>
                <w:webHidden/>
              </w:rPr>
              <w:t>1</w:t>
            </w:r>
            <w:r w:rsidR="00463282">
              <w:rPr>
                <w:noProof/>
                <w:webHidden/>
              </w:rPr>
              <w:fldChar w:fldCharType="end"/>
            </w:r>
          </w:hyperlink>
        </w:p>
        <w:p w14:paraId="7FC96136" w14:textId="07205D05" w:rsidR="00463282" w:rsidRDefault="00000000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1743915" w:history="1">
            <w:r w:rsidR="00463282" w:rsidRPr="00623185">
              <w:rPr>
                <w:rStyle w:val="Hyperlink"/>
                <w:noProof/>
              </w:rPr>
              <w:t>IDENTITAS</w:t>
            </w:r>
            <w:r w:rsidR="00463282">
              <w:rPr>
                <w:noProof/>
                <w:webHidden/>
              </w:rPr>
              <w:tab/>
            </w:r>
            <w:r w:rsidR="00463282">
              <w:rPr>
                <w:noProof/>
                <w:webHidden/>
              </w:rPr>
              <w:fldChar w:fldCharType="begin"/>
            </w:r>
            <w:r w:rsidR="00463282">
              <w:rPr>
                <w:noProof/>
                <w:webHidden/>
              </w:rPr>
              <w:instrText xml:space="preserve"> PAGEREF _Toc241743915 \h </w:instrText>
            </w:r>
            <w:r w:rsidR="00463282">
              <w:rPr>
                <w:noProof/>
                <w:webHidden/>
              </w:rPr>
            </w:r>
            <w:r w:rsidR="00463282">
              <w:rPr>
                <w:noProof/>
                <w:webHidden/>
              </w:rPr>
              <w:fldChar w:fldCharType="separate"/>
            </w:r>
            <w:r w:rsidR="00463282">
              <w:rPr>
                <w:noProof/>
                <w:webHidden/>
              </w:rPr>
              <w:t>1</w:t>
            </w:r>
            <w:r w:rsidR="00463282">
              <w:rPr>
                <w:noProof/>
                <w:webHidden/>
              </w:rPr>
              <w:fldChar w:fldCharType="end"/>
            </w:r>
          </w:hyperlink>
        </w:p>
        <w:p w14:paraId="6BA35903" w14:textId="4E277A88" w:rsidR="00463282" w:rsidRDefault="00000000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1743916" w:history="1">
            <w:r w:rsidR="00463282" w:rsidRPr="00623185">
              <w:rPr>
                <w:rStyle w:val="Hyperlink"/>
                <w:noProof/>
              </w:rPr>
              <w:t>BAB I PENDAHULUAN</w:t>
            </w:r>
            <w:r w:rsidR="00463282">
              <w:rPr>
                <w:noProof/>
                <w:webHidden/>
              </w:rPr>
              <w:tab/>
            </w:r>
            <w:r w:rsidR="00463282">
              <w:rPr>
                <w:noProof/>
                <w:webHidden/>
              </w:rPr>
              <w:fldChar w:fldCharType="begin"/>
            </w:r>
            <w:r w:rsidR="00463282">
              <w:rPr>
                <w:noProof/>
                <w:webHidden/>
              </w:rPr>
              <w:instrText xml:space="preserve"> PAGEREF _Toc241743916 \h </w:instrText>
            </w:r>
            <w:r w:rsidR="00463282">
              <w:rPr>
                <w:noProof/>
                <w:webHidden/>
              </w:rPr>
            </w:r>
            <w:r w:rsidR="00463282">
              <w:rPr>
                <w:noProof/>
                <w:webHidden/>
              </w:rPr>
              <w:fldChar w:fldCharType="separate"/>
            </w:r>
            <w:r w:rsidR="00463282">
              <w:rPr>
                <w:noProof/>
                <w:webHidden/>
              </w:rPr>
              <w:t>3</w:t>
            </w:r>
            <w:r w:rsidR="00463282">
              <w:rPr>
                <w:noProof/>
                <w:webHidden/>
              </w:rPr>
              <w:fldChar w:fldCharType="end"/>
            </w:r>
          </w:hyperlink>
        </w:p>
        <w:p w14:paraId="749AC6CA" w14:textId="6B12D18B" w:rsidR="00463282" w:rsidRDefault="00000000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1743917" w:history="1">
            <w:r w:rsidR="00463282" w:rsidRPr="00623185">
              <w:rPr>
                <w:rStyle w:val="Hyperlink"/>
                <w:noProof/>
              </w:rPr>
              <w:t>1.1 Latar Belakang</w:t>
            </w:r>
            <w:r w:rsidR="00463282">
              <w:rPr>
                <w:noProof/>
                <w:webHidden/>
              </w:rPr>
              <w:tab/>
            </w:r>
            <w:r w:rsidR="00463282">
              <w:rPr>
                <w:noProof/>
                <w:webHidden/>
              </w:rPr>
              <w:fldChar w:fldCharType="begin"/>
            </w:r>
            <w:r w:rsidR="00463282">
              <w:rPr>
                <w:noProof/>
                <w:webHidden/>
              </w:rPr>
              <w:instrText xml:space="preserve"> PAGEREF _Toc241743917 \h </w:instrText>
            </w:r>
            <w:r w:rsidR="00463282">
              <w:rPr>
                <w:noProof/>
                <w:webHidden/>
              </w:rPr>
            </w:r>
            <w:r w:rsidR="00463282">
              <w:rPr>
                <w:noProof/>
                <w:webHidden/>
              </w:rPr>
              <w:fldChar w:fldCharType="separate"/>
            </w:r>
            <w:r w:rsidR="00463282">
              <w:rPr>
                <w:noProof/>
                <w:webHidden/>
              </w:rPr>
              <w:t>3</w:t>
            </w:r>
            <w:r w:rsidR="00463282">
              <w:rPr>
                <w:noProof/>
                <w:webHidden/>
              </w:rPr>
              <w:fldChar w:fldCharType="end"/>
            </w:r>
          </w:hyperlink>
        </w:p>
        <w:p w14:paraId="70C93994" w14:textId="5CACF36F" w:rsidR="00463282" w:rsidRDefault="00000000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1743918" w:history="1">
            <w:r w:rsidR="00463282" w:rsidRPr="00623185">
              <w:rPr>
                <w:rStyle w:val="Hyperlink"/>
                <w:noProof/>
              </w:rPr>
              <w:t>1.2 Tujuan Praktikum</w:t>
            </w:r>
            <w:r w:rsidR="00463282">
              <w:rPr>
                <w:noProof/>
                <w:webHidden/>
              </w:rPr>
              <w:tab/>
            </w:r>
            <w:r w:rsidR="00463282">
              <w:rPr>
                <w:noProof/>
                <w:webHidden/>
              </w:rPr>
              <w:fldChar w:fldCharType="begin"/>
            </w:r>
            <w:r w:rsidR="00463282">
              <w:rPr>
                <w:noProof/>
                <w:webHidden/>
              </w:rPr>
              <w:instrText xml:space="preserve"> PAGEREF _Toc241743918 \h </w:instrText>
            </w:r>
            <w:r w:rsidR="00463282">
              <w:rPr>
                <w:noProof/>
                <w:webHidden/>
              </w:rPr>
            </w:r>
            <w:r w:rsidR="00463282">
              <w:rPr>
                <w:noProof/>
                <w:webHidden/>
              </w:rPr>
              <w:fldChar w:fldCharType="separate"/>
            </w:r>
            <w:r w:rsidR="00463282">
              <w:rPr>
                <w:noProof/>
                <w:webHidden/>
              </w:rPr>
              <w:t>4</w:t>
            </w:r>
            <w:r w:rsidR="00463282">
              <w:rPr>
                <w:noProof/>
                <w:webHidden/>
              </w:rPr>
              <w:fldChar w:fldCharType="end"/>
            </w:r>
          </w:hyperlink>
        </w:p>
        <w:p w14:paraId="72B2C8E4" w14:textId="17CCF821" w:rsidR="00463282" w:rsidRDefault="00000000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1743919" w:history="1">
            <w:r w:rsidR="00463282" w:rsidRPr="00623185">
              <w:rPr>
                <w:rStyle w:val="Hyperlink"/>
                <w:noProof/>
              </w:rPr>
              <w:t>BAB II LANDASAN TEORI</w:t>
            </w:r>
            <w:r w:rsidR="00463282">
              <w:rPr>
                <w:noProof/>
                <w:webHidden/>
              </w:rPr>
              <w:tab/>
            </w:r>
            <w:r w:rsidR="00463282">
              <w:rPr>
                <w:noProof/>
                <w:webHidden/>
              </w:rPr>
              <w:fldChar w:fldCharType="begin"/>
            </w:r>
            <w:r w:rsidR="00463282">
              <w:rPr>
                <w:noProof/>
                <w:webHidden/>
              </w:rPr>
              <w:instrText xml:space="preserve"> PAGEREF _Toc241743919 \h </w:instrText>
            </w:r>
            <w:r w:rsidR="00463282">
              <w:rPr>
                <w:noProof/>
                <w:webHidden/>
              </w:rPr>
            </w:r>
            <w:r w:rsidR="00463282">
              <w:rPr>
                <w:noProof/>
                <w:webHidden/>
              </w:rPr>
              <w:fldChar w:fldCharType="separate"/>
            </w:r>
            <w:r w:rsidR="00463282">
              <w:rPr>
                <w:noProof/>
                <w:webHidden/>
              </w:rPr>
              <w:t>5</w:t>
            </w:r>
            <w:r w:rsidR="00463282">
              <w:rPr>
                <w:noProof/>
                <w:webHidden/>
              </w:rPr>
              <w:fldChar w:fldCharType="end"/>
            </w:r>
          </w:hyperlink>
        </w:p>
        <w:p w14:paraId="4FD1C2D8" w14:textId="197116E3" w:rsidR="00463282" w:rsidRDefault="00000000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1743920" w:history="1">
            <w:r w:rsidR="00463282" w:rsidRPr="00623185">
              <w:rPr>
                <w:rStyle w:val="Hyperlink"/>
                <w:noProof/>
              </w:rPr>
              <w:t>2.1 Vector Sistem Informasi Geografis</w:t>
            </w:r>
            <w:r w:rsidR="00463282">
              <w:rPr>
                <w:noProof/>
                <w:webHidden/>
              </w:rPr>
              <w:tab/>
            </w:r>
            <w:r w:rsidR="00463282">
              <w:rPr>
                <w:noProof/>
                <w:webHidden/>
              </w:rPr>
              <w:fldChar w:fldCharType="begin"/>
            </w:r>
            <w:r w:rsidR="00463282">
              <w:rPr>
                <w:noProof/>
                <w:webHidden/>
              </w:rPr>
              <w:instrText xml:space="preserve"> PAGEREF _Toc241743920 \h </w:instrText>
            </w:r>
            <w:r w:rsidR="00463282">
              <w:rPr>
                <w:noProof/>
                <w:webHidden/>
              </w:rPr>
            </w:r>
            <w:r w:rsidR="00463282">
              <w:rPr>
                <w:noProof/>
                <w:webHidden/>
              </w:rPr>
              <w:fldChar w:fldCharType="separate"/>
            </w:r>
            <w:r w:rsidR="00463282">
              <w:rPr>
                <w:noProof/>
                <w:webHidden/>
              </w:rPr>
              <w:t>5</w:t>
            </w:r>
            <w:r w:rsidR="00463282">
              <w:rPr>
                <w:noProof/>
                <w:webHidden/>
              </w:rPr>
              <w:fldChar w:fldCharType="end"/>
            </w:r>
          </w:hyperlink>
        </w:p>
        <w:p w14:paraId="3D2CC797" w14:textId="4FE4FBF9" w:rsidR="00463282" w:rsidRDefault="00000000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1743921" w:history="1">
            <w:r w:rsidR="00463282" w:rsidRPr="00623185">
              <w:rPr>
                <w:rStyle w:val="Hyperlink"/>
                <w:noProof/>
              </w:rPr>
              <w:t>2.2 Layer Sistem Informasi Geografis</w:t>
            </w:r>
            <w:r w:rsidR="00463282">
              <w:rPr>
                <w:noProof/>
                <w:webHidden/>
              </w:rPr>
              <w:tab/>
            </w:r>
            <w:r w:rsidR="00463282">
              <w:rPr>
                <w:noProof/>
                <w:webHidden/>
              </w:rPr>
              <w:fldChar w:fldCharType="begin"/>
            </w:r>
            <w:r w:rsidR="00463282">
              <w:rPr>
                <w:noProof/>
                <w:webHidden/>
              </w:rPr>
              <w:instrText xml:space="preserve"> PAGEREF _Toc241743921 \h </w:instrText>
            </w:r>
            <w:r w:rsidR="00463282">
              <w:rPr>
                <w:noProof/>
                <w:webHidden/>
              </w:rPr>
            </w:r>
            <w:r w:rsidR="00463282">
              <w:rPr>
                <w:noProof/>
                <w:webHidden/>
              </w:rPr>
              <w:fldChar w:fldCharType="separate"/>
            </w:r>
            <w:r w:rsidR="00463282">
              <w:rPr>
                <w:noProof/>
                <w:webHidden/>
              </w:rPr>
              <w:t>5</w:t>
            </w:r>
            <w:r w:rsidR="00463282">
              <w:rPr>
                <w:noProof/>
                <w:webHidden/>
              </w:rPr>
              <w:fldChar w:fldCharType="end"/>
            </w:r>
          </w:hyperlink>
        </w:p>
        <w:p w14:paraId="79F1ADA4" w14:textId="7F09A339" w:rsidR="00463282" w:rsidRDefault="00000000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1743922" w:history="1">
            <w:r w:rsidR="00463282" w:rsidRPr="00623185">
              <w:rPr>
                <w:rStyle w:val="Hyperlink"/>
                <w:noProof/>
              </w:rPr>
              <w:t>BAB III METODOLOGI PRAKTIKUM</w:t>
            </w:r>
            <w:r w:rsidR="00463282">
              <w:rPr>
                <w:noProof/>
                <w:webHidden/>
              </w:rPr>
              <w:tab/>
            </w:r>
            <w:r w:rsidR="00463282">
              <w:rPr>
                <w:noProof/>
                <w:webHidden/>
              </w:rPr>
              <w:fldChar w:fldCharType="begin"/>
            </w:r>
            <w:r w:rsidR="00463282">
              <w:rPr>
                <w:noProof/>
                <w:webHidden/>
              </w:rPr>
              <w:instrText xml:space="preserve"> PAGEREF _Toc241743922 \h </w:instrText>
            </w:r>
            <w:r w:rsidR="00463282">
              <w:rPr>
                <w:noProof/>
                <w:webHidden/>
              </w:rPr>
            </w:r>
            <w:r w:rsidR="00463282">
              <w:rPr>
                <w:noProof/>
                <w:webHidden/>
              </w:rPr>
              <w:fldChar w:fldCharType="separate"/>
            </w:r>
            <w:r w:rsidR="00463282">
              <w:rPr>
                <w:noProof/>
                <w:webHidden/>
              </w:rPr>
              <w:t>6</w:t>
            </w:r>
            <w:r w:rsidR="00463282">
              <w:rPr>
                <w:noProof/>
                <w:webHidden/>
              </w:rPr>
              <w:fldChar w:fldCharType="end"/>
            </w:r>
          </w:hyperlink>
        </w:p>
        <w:p w14:paraId="479F58D9" w14:textId="1ACBF766" w:rsidR="00463282" w:rsidRDefault="00000000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1743923" w:history="1">
            <w:r w:rsidR="00463282" w:rsidRPr="00623185">
              <w:rPr>
                <w:rStyle w:val="Hyperlink"/>
                <w:noProof/>
              </w:rPr>
              <w:t>3.1</w:t>
            </w:r>
            <w:r w:rsidR="00463282"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63282" w:rsidRPr="00623185">
              <w:rPr>
                <w:rStyle w:val="Hyperlink"/>
                <w:noProof/>
              </w:rPr>
              <w:t>Tahapan Praktikum</w:t>
            </w:r>
            <w:r w:rsidR="00463282">
              <w:rPr>
                <w:noProof/>
                <w:webHidden/>
              </w:rPr>
              <w:tab/>
            </w:r>
            <w:r w:rsidR="00463282">
              <w:rPr>
                <w:noProof/>
                <w:webHidden/>
              </w:rPr>
              <w:fldChar w:fldCharType="begin"/>
            </w:r>
            <w:r w:rsidR="00463282">
              <w:rPr>
                <w:noProof/>
                <w:webHidden/>
              </w:rPr>
              <w:instrText xml:space="preserve"> PAGEREF _Toc241743923 \h </w:instrText>
            </w:r>
            <w:r w:rsidR="00463282">
              <w:rPr>
                <w:noProof/>
                <w:webHidden/>
              </w:rPr>
            </w:r>
            <w:r w:rsidR="00463282">
              <w:rPr>
                <w:noProof/>
                <w:webHidden/>
              </w:rPr>
              <w:fldChar w:fldCharType="separate"/>
            </w:r>
            <w:r w:rsidR="00463282">
              <w:rPr>
                <w:noProof/>
                <w:webHidden/>
              </w:rPr>
              <w:t>6</w:t>
            </w:r>
            <w:r w:rsidR="00463282">
              <w:rPr>
                <w:noProof/>
                <w:webHidden/>
              </w:rPr>
              <w:fldChar w:fldCharType="end"/>
            </w:r>
          </w:hyperlink>
        </w:p>
        <w:p w14:paraId="472068CE" w14:textId="04BAC801" w:rsidR="00463282" w:rsidRDefault="00000000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1743924" w:history="1">
            <w:r w:rsidR="00463282" w:rsidRPr="00623185">
              <w:rPr>
                <w:rStyle w:val="Hyperlink"/>
                <w:noProof/>
              </w:rPr>
              <w:t>BAB IV HASIL DAN PEMBAHASAN</w:t>
            </w:r>
            <w:r w:rsidR="00463282">
              <w:rPr>
                <w:noProof/>
                <w:webHidden/>
              </w:rPr>
              <w:tab/>
            </w:r>
            <w:r w:rsidR="00463282">
              <w:rPr>
                <w:noProof/>
                <w:webHidden/>
              </w:rPr>
              <w:fldChar w:fldCharType="begin"/>
            </w:r>
            <w:r w:rsidR="00463282">
              <w:rPr>
                <w:noProof/>
                <w:webHidden/>
              </w:rPr>
              <w:instrText xml:space="preserve"> PAGEREF _Toc241743924 \h </w:instrText>
            </w:r>
            <w:r w:rsidR="00463282">
              <w:rPr>
                <w:noProof/>
                <w:webHidden/>
              </w:rPr>
            </w:r>
            <w:r w:rsidR="00463282">
              <w:rPr>
                <w:noProof/>
                <w:webHidden/>
              </w:rPr>
              <w:fldChar w:fldCharType="separate"/>
            </w:r>
            <w:r w:rsidR="00463282">
              <w:rPr>
                <w:noProof/>
                <w:webHidden/>
              </w:rPr>
              <w:t>6</w:t>
            </w:r>
            <w:r w:rsidR="00463282">
              <w:rPr>
                <w:noProof/>
                <w:webHidden/>
              </w:rPr>
              <w:fldChar w:fldCharType="end"/>
            </w:r>
          </w:hyperlink>
        </w:p>
        <w:p w14:paraId="416176DC" w14:textId="2B03CACA" w:rsidR="00463282" w:rsidRDefault="00000000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1743925" w:history="1">
            <w:r w:rsidR="00463282" w:rsidRPr="00623185">
              <w:rPr>
                <w:rStyle w:val="Hyperlink"/>
                <w:noProof/>
              </w:rPr>
              <w:t>4.1</w:t>
            </w:r>
            <w:r w:rsidR="00463282"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63282" w:rsidRPr="00623185">
              <w:rPr>
                <w:rStyle w:val="Hyperlink"/>
                <w:noProof/>
              </w:rPr>
              <w:t>Download dan konversi data</w:t>
            </w:r>
            <w:r w:rsidR="00463282">
              <w:rPr>
                <w:noProof/>
                <w:webHidden/>
              </w:rPr>
              <w:tab/>
            </w:r>
            <w:r w:rsidR="00463282">
              <w:rPr>
                <w:noProof/>
                <w:webHidden/>
              </w:rPr>
              <w:fldChar w:fldCharType="begin"/>
            </w:r>
            <w:r w:rsidR="00463282">
              <w:rPr>
                <w:noProof/>
                <w:webHidden/>
              </w:rPr>
              <w:instrText xml:space="preserve"> PAGEREF _Toc241743925 \h </w:instrText>
            </w:r>
            <w:r w:rsidR="00463282">
              <w:rPr>
                <w:noProof/>
                <w:webHidden/>
              </w:rPr>
            </w:r>
            <w:r w:rsidR="00463282">
              <w:rPr>
                <w:noProof/>
                <w:webHidden/>
              </w:rPr>
              <w:fldChar w:fldCharType="separate"/>
            </w:r>
            <w:r w:rsidR="00463282">
              <w:rPr>
                <w:noProof/>
                <w:webHidden/>
              </w:rPr>
              <w:t>6</w:t>
            </w:r>
            <w:r w:rsidR="00463282">
              <w:rPr>
                <w:noProof/>
                <w:webHidden/>
              </w:rPr>
              <w:fldChar w:fldCharType="end"/>
            </w:r>
          </w:hyperlink>
        </w:p>
        <w:p w14:paraId="5319AF76" w14:textId="248A0684" w:rsidR="00463282" w:rsidRDefault="00000000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1743926" w:history="1">
            <w:r w:rsidR="00463282" w:rsidRPr="00623185">
              <w:rPr>
                <w:rStyle w:val="Hyperlink"/>
                <w:noProof/>
              </w:rPr>
              <w:t>4.2</w:t>
            </w:r>
            <w:r w:rsidR="00463282"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63282" w:rsidRPr="00623185">
              <w:rPr>
                <w:rStyle w:val="Hyperlink"/>
                <w:noProof/>
              </w:rPr>
              <w:t>Membuat map</w:t>
            </w:r>
            <w:r w:rsidR="00463282">
              <w:rPr>
                <w:noProof/>
                <w:webHidden/>
              </w:rPr>
              <w:tab/>
            </w:r>
            <w:r w:rsidR="00463282">
              <w:rPr>
                <w:noProof/>
                <w:webHidden/>
              </w:rPr>
              <w:fldChar w:fldCharType="begin"/>
            </w:r>
            <w:r w:rsidR="00463282">
              <w:rPr>
                <w:noProof/>
                <w:webHidden/>
              </w:rPr>
              <w:instrText xml:space="preserve"> PAGEREF _Toc241743926 \h </w:instrText>
            </w:r>
            <w:r w:rsidR="00463282">
              <w:rPr>
                <w:noProof/>
                <w:webHidden/>
              </w:rPr>
            </w:r>
            <w:r w:rsidR="00463282">
              <w:rPr>
                <w:noProof/>
                <w:webHidden/>
              </w:rPr>
              <w:fldChar w:fldCharType="separate"/>
            </w:r>
            <w:r w:rsidR="00463282">
              <w:rPr>
                <w:noProof/>
                <w:webHidden/>
              </w:rPr>
              <w:t>6</w:t>
            </w:r>
            <w:r w:rsidR="00463282">
              <w:rPr>
                <w:noProof/>
                <w:webHidden/>
              </w:rPr>
              <w:fldChar w:fldCharType="end"/>
            </w:r>
          </w:hyperlink>
        </w:p>
        <w:p w14:paraId="1B6D1E08" w14:textId="5BB8F2F2" w:rsidR="00463282" w:rsidRDefault="00000000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1743927" w:history="1">
            <w:r w:rsidR="00463282" w:rsidRPr="00623185">
              <w:rPr>
                <w:rStyle w:val="Hyperlink"/>
                <w:noProof/>
              </w:rPr>
              <w:t>4.3</w:t>
            </w:r>
            <w:r w:rsidR="00463282"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63282" w:rsidRPr="00623185">
              <w:rPr>
                <w:rStyle w:val="Hyperlink"/>
                <w:noProof/>
              </w:rPr>
              <w:t>Import file</w:t>
            </w:r>
            <w:r w:rsidR="00463282">
              <w:rPr>
                <w:noProof/>
                <w:webHidden/>
              </w:rPr>
              <w:tab/>
            </w:r>
            <w:r w:rsidR="00463282">
              <w:rPr>
                <w:noProof/>
                <w:webHidden/>
              </w:rPr>
              <w:fldChar w:fldCharType="begin"/>
            </w:r>
            <w:r w:rsidR="00463282">
              <w:rPr>
                <w:noProof/>
                <w:webHidden/>
              </w:rPr>
              <w:instrText xml:space="preserve"> PAGEREF _Toc241743927 \h </w:instrText>
            </w:r>
            <w:r w:rsidR="00463282">
              <w:rPr>
                <w:noProof/>
                <w:webHidden/>
              </w:rPr>
            </w:r>
            <w:r w:rsidR="00463282">
              <w:rPr>
                <w:noProof/>
                <w:webHidden/>
              </w:rPr>
              <w:fldChar w:fldCharType="separate"/>
            </w:r>
            <w:r w:rsidR="00463282">
              <w:rPr>
                <w:noProof/>
                <w:webHidden/>
              </w:rPr>
              <w:t>7</w:t>
            </w:r>
            <w:r w:rsidR="00463282">
              <w:rPr>
                <w:noProof/>
                <w:webHidden/>
              </w:rPr>
              <w:fldChar w:fldCharType="end"/>
            </w:r>
          </w:hyperlink>
        </w:p>
        <w:p w14:paraId="4425DC6B" w14:textId="67093C6D" w:rsidR="00463282" w:rsidRDefault="00000000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1743928" w:history="1">
            <w:r w:rsidR="00463282" w:rsidRPr="00623185">
              <w:rPr>
                <w:rStyle w:val="Hyperlink"/>
                <w:noProof/>
              </w:rPr>
              <w:t>4.4</w:t>
            </w:r>
            <w:r w:rsidR="00463282"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63282" w:rsidRPr="00623185">
              <w:rPr>
                <w:rStyle w:val="Hyperlink"/>
                <w:noProof/>
              </w:rPr>
              <w:t>Pemberian nama map dan menampilkan hasil</w:t>
            </w:r>
            <w:r w:rsidR="00463282">
              <w:rPr>
                <w:noProof/>
                <w:webHidden/>
              </w:rPr>
              <w:tab/>
            </w:r>
            <w:r w:rsidR="00463282">
              <w:rPr>
                <w:noProof/>
                <w:webHidden/>
              </w:rPr>
              <w:fldChar w:fldCharType="begin"/>
            </w:r>
            <w:r w:rsidR="00463282">
              <w:rPr>
                <w:noProof/>
                <w:webHidden/>
              </w:rPr>
              <w:instrText xml:space="preserve"> PAGEREF _Toc241743928 \h </w:instrText>
            </w:r>
            <w:r w:rsidR="00463282">
              <w:rPr>
                <w:noProof/>
                <w:webHidden/>
              </w:rPr>
            </w:r>
            <w:r w:rsidR="00463282">
              <w:rPr>
                <w:noProof/>
                <w:webHidden/>
              </w:rPr>
              <w:fldChar w:fldCharType="separate"/>
            </w:r>
            <w:r w:rsidR="00463282">
              <w:rPr>
                <w:noProof/>
                <w:webHidden/>
              </w:rPr>
              <w:t>7</w:t>
            </w:r>
            <w:r w:rsidR="00463282">
              <w:rPr>
                <w:noProof/>
                <w:webHidden/>
              </w:rPr>
              <w:fldChar w:fldCharType="end"/>
            </w:r>
          </w:hyperlink>
        </w:p>
        <w:p w14:paraId="7B85C198" w14:textId="460F9FEB" w:rsidR="00463282" w:rsidRDefault="00000000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1743929" w:history="1">
            <w:r w:rsidR="00463282" w:rsidRPr="00623185">
              <w:rPr>
                <w:rStyle w:val="Hyperlink"/>
                <w:noProof/>
              </w:rPr>
              <w:t>4.5</w:t>
            </w:r>
            <w:r w:rsidR="00463282"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63282" w:rsidRPr="00623185">
              <w:rPr>
                <w:rStyle w:val="Hyperlink"/>
                <w:noProof/>
              </w:rPr>
              <w:t>Export data dan upload ke Github</w:t>
            </w:r>
            <w:r w:rsidR="00463282">
              <w:rPr>
                <w:noProof/>
                <w:webHidden/>
              </w:rPr>
              <w:tab/>
            </w:r>
            <w:r w:rsidR="00463282">
              <w:rPr>
                <w:noProof/>
                <w:webHidden/>
              </w:rPr>
              <w:fldChar w:fldCharType="begin"/>
            </w:r>
            <w:r w:rsidR="00463282">
              <w:rPr>
                <w:noProof/>
                <w:webHidden/>
              </w:rPr>
              <w:instrText xml:space="preserve"> PAGEREF _Toc241743929 \h </w:instrText>
            </w:r>
            <w:r w:rsidR="00463282">
              <w:rPr>
                <w:noProof/>
                <w:webHidden/>
              </w:rPr>
            </w:r>
            <w:r w:rsidR="00463282">
              <w:rPr>
                <w:noProof/>
                <w:webHidden/>
              </w:rPr>
              <w:fldChar w:fldCharType="separate"/>
            </w:r>
            <w:r w:rsidR="00463282">
              <w:rPr>
                <w:noProof/>
                <w:webHidden/>
              </w:rPr>
              <w:t>7</w:t>
            </w:r>
            <w:r w:rsidR="00463282">
              <w:rPr>
                <w:noProof/>
                <w:webHidden/>
              </w:rPr>
              <w:fldChar w:fldCharType="end"/>
            </w:r>
          </w:hyperlink>
        </w:p>
        <w:p w14:paraId="5560E46C" w14:textId="4A8F8397" w:rsidR="00463282" w:rsidRDefault="00000000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1743930" w:history="1">
            <w:r w:rsidR="00463282" w:rsidRPr="00623185">
              <w:rPr>
                <w:rStyle w:val="Hyperlink"/>
                <w:noProof/>
              </w:rPr>
              <w:t>4.6</w:t>
            </w:r>
            <w:r w:rsidR="00463282"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63282" w:rsidRPr="00623185">
              <w:rPr>
                <w:rStyle w:val="Hyperlink"/>
                <w:noProof/>
              </w:rPr>
              <w:t>Membuat maps untuk kabupaten dan kota</w:t>
            </w:r>
            <w:r w:rsidR="00463282">
              <w:rPr>
                <w:noProof/>
                <w:webHidden/>
              </w:rPr>
              <w:tab/>
            </w:r>
            <w:r w:rsidR="00463282">
              <w:rPr>
                <w:noProof/>
                <w:webHidden/>
              </w:rPr>
              <w:fldChar w:fldCharType="begin"/>
            </w:r>
            <w:r w:rsidR="00463282">
              <w:rPr>
                <w:noProof/>
                <w:webHidden/>
              </w:rPr>
              <w:instrText xml:space="preserve"> PAGEREF _Toc241743930 \h </w:instrText>
            </w:r>
            <w:r w:rsidR="00463282">
              <w:rPr>
                <w:noProof/>
                <w:webHidden/>
              </w:rPr>
            </w:r>
            <w:r w:rsidR="00463282">
              <w:rPr>
                <w:noProof/>
                <w:webHidden/>
              </w:rPr>
              <w:fldChar w:fldCharType="separate"/>
            </w:r>
            <w:r w:rsidR="00463282">
              <w:rPr>
                <w:noProof/>
                <w:webHidden/>
              </w:rPr>
              <w:t>8</w:t>
            </w:r>
            <w:r w:rsidR="00463282">
              <w:rPr>
                <w:noProof/>
                <w:webHidden/>
              </w:rPr>
              <w:fldChar w:fldCharType="end"/>
            </w:r>
          </w:hyperlink>
        </w:p>
        <w:p w14:paraId="0127D4FC" w14:textId="76270FDC" w:rsidR="00463282" w:rsidRDefault="00000000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1743931" w:history="1">
            <w:r w:rsidR="00463282" w:rsidRPr="00623185">
              <w:rPr>
                <w:rStyle w:val="Hyperlink"/>
                <w:noProof/>
              </w:rPr>
              <w:t>BAB V</w:t>
            </w:r>
            <w:r w:rsidR="00463282">
              <w:rPr>
                <w:noProof/>
                <w:webHidden/>
              </w:rPr>
              <w:tab/>
            </w:r>
            <w:r w:rsidR="00463282">
              <w:rPr>
                <w:noProof/>
                <w:webHidden/>
              </w:rPr>
              <w:fldChar w:fldCharType="begin"/>
            </w:r>
            <w:r w:rsidR="00463282">
              <w:rPr>
                <w:noProof/>
                <w:webHidden/>
              </w:rPr>
              <w:instrText xml:space="preserve"> PAGEREF _Toc241743931 \h </w:instrText>
            </w:r>
            <w:r w:rsidR="00463282">
              <w:rPr>
                <w:noProof/>
                <w:webHidden/>
              </w:rPr>
            </w:r>
            <w:r w:rsidR="00463282">
              <w:rPr>
                <w:noProof/>
                <w:webHidden/>
              </w:rPr>
              <w:fldChar w:fldCharType="separate"/>
            </w:r>
            <w:r w:rsidR="00463282">
              <w:rPr>
                <w:noProof/>
                <w:webHidden/>
              </w:rPr>
              <w:t>9</w:t>
            </w:r>
            <w:r w:rsidR="00463282">
              <w:rPr>
                <w:noProof/>
                <w:webHidden/>
              </w:rPr>
              <w:fldChar w:fldCharType="end"/>
            </w:r>
          </w:hyperlink>
        </w:p>
        <w:p w14:paraId="7022818A" w14:textId="17E28CEE" w:rsidR="00463282" w:rsidRDefault="00000000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1743932" w:history="1">
            <w:r w:rsidR="00463282" w:rsidRPr="00623185">
              <w:rPr>
                <w:rStyle w:val="Hyperlink"/>
                <w:noProof/>
              </w:rPr>
              <w:t>KESIMPULAN DAN SARAN</w:t>
            </w:r>
            <w:r w:rsidR="00463282">
              <w:rPr>
                <w:noProof/>
                <w:webHidden/>
              </w:rPr>
              <w:tab/>
            </w:r>
            <w:r w:rsidR="00463282">
              <w:rPr>
                <w:noProof/>
                <w:webHidden/>
              </w:rPr>
              <w:fldChar w:fldCharType="begin"/>
            </w:r>
            <w:r w:rsidR="00463282">
              <w:rPr>
                <w:noProof/>
                <w:webHidden/>
              </w:rPr>
              <w:instrText xml:space="preserve"> PAGEREF _Toc241743932 \h </w:instrText>
            </w:r>
            <w:r w:rsidR="00463282">
              <w:rPr>
                <w:noProof/>
                <w:webHidden/>
              </w:rPr>
            </w:r>
            <w:r w:rsidR="00463282">
              <w:rPr>
                <w:noProof/>
                <w:webHidden/>
              </w:rPr>
              <w:fldChar w:fldCharType="separate"/>
            </w:r>
            <w:r w:rsidR="00463282">
              <w:rPr>
                <w:noProof/>
                <w:webHidden/>
              </w:rPr>
              <w:t>9</w:t>
            </w:r>
            <w:r w:rsidR="00463282">
              <w:rPr>
                <w:noProof/>
                <w:webHidden/>
              </w:rPr>
              <w:fldChar w:fldCharType="end"/>
            </w:r>
          </w:hyperlink>
        </w:p>
        <w:p w14:paraId="76D07B99" w14:textId="1F56A32A" w:rsidR="00463282" w:rsidRDefault="00000000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1743933" w:history="1">
            <w:r w:rsidR="00463282" w:rsidRPr="00623185">
              <w:rPr>
                <w:rStyle w:val="Hyperlink"/>
                <w:noProof/>
              </w:rPr>
              <w:t>5.1 Kesimpulan</w:t>
            </w:r>
            <w:r w:rsidR="00463282">
              <w:rPr>
                <w:noProof/>
                <w:webHidden/>
              </w:rPr>
              <w:tab/>
            </w:r>
            <w:r w:rsidR="00463282">
              <w:rPr>
                <w:noProof/>
                <w:webHidden/>
              </w:rPr>
              <w:fldChar w:fldCharType="begin"/>
            </w:r>
            <w:r w:rsidR="00463282">
              <w:rPr>
                <w:noProof/>
                <w:webHidden/>
              </w:rPr>
              <w:instrText xml:space="preserve"> PAGEREF _Toc241743933 \h </w:instrText>
            </w:r>
            <w:r w:rsidR="00463282">
              <w:rPr>
                <w:noProof/>
                <w:webHidden/>
              </w:rPr>
            </w:r>
            <w:r w:rsidR="00463282">
              <w:rPr>
                <w:noProof/>
                <w:webHidden/>
              </w:rPr>
              <w:fldChar w:fldCharType="separate"/>
            </w:r>
            <w:r w:rsidR="00463282">
              <w:rPr>
                <w:noProof/>
                <w:webHidden/>
              </w:rPr>
              <w:t>9</w:t>
            </w:r>
            <w:r w:rsidR="00463282">
              <w:rPr>
                <w:noProof/>
                <w:webHidden/>
              </w:rPr>
              <w:fldChar w:fldCharType="end"/>
            </w:r>
          </w:hyperlink>
        </w:p>
        <w:p w14:paraId="37229AB0" w14:textId="736204F9" w:rsidR="00463282" w:rsidRDefault="00000000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1743934" w:history="1">
            <w:r w:rsidR="00463282" w:rsidRPr="00623185">
              <w:rPr>
                <w:rStyle w:val="Hyperlink"/>
                <w:noProof/>
              </w:rPr>
              <w:t>5.2 Saran</w:t>
            </w:r>
            <w:r w:rsidR="00463282">
              <w:rPr>
                <w:noProof/>
                <w:webHidden/>
              </w:rPr>
              <w:tab/>
            </w:r>
            <w:r w:rsidR="00463282">
              <w:rPr>
                <w:noProof/>
                <w:webHidden/>
              </w:rPr>
              <w:fldChar w:fldCharType="begin"/>
            </w:r>
            <w:r w:rsidR="00463282">
              <w:rPr>
                <w:noProof/>
                <w:webHidden/>
              </w:rPr>
              <w:instrText xml:space="preserve"> PAGEREF _Toc241743934 \h </w:instrText>
            </w:r>
            <w:r w:rsidR="00463282">
              <w:rPr>
                <w:noProof/>
                <w:webHidden/>
              </w:rPr>
            </w:r>
            <w:r w:rsidR="00463282">
              <w:rPr>
                <w:noProof/>
                <w:webHidden/>
              </w:rPr>
              <w:fldChar w:fldCharType="separate"/>
            </w:r>
            <w:r w:rsidR="00463282">
              <w:rPr>
                <w:noProof/>
                <w:webHidden/>
              </w:rPr>
              <w:t>9</w:t>
            </w:r>
            <w:r w:rsidR="00463282">
              <w:rPr>
                <w:noProof/>
                <w:webHidden/>
              </w:rPr>
              <w:fldChar w:fldCharType="end"/>
            </w:r>
          </w:hyperlink>
        </w:p>
        <w:p w14:paraId="45952063" w14:textId="61BE212D" w:rsidR="00463282" w:rsidRDefault="00000000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1743935" w:history="1">
            <w:r w:rsidR="00463282" w:rsidRPr="00623185">
              <w:rPr>
                <w:rStyle w:val="Hyperlink"/>
                <w:noProof/>
              </w:rPr>
              <w:t>DAFTAR PUSTAKA</w:t>
            </w:r>
            <w:r w:rsidR="00463282">
              <w:rPr>
                <w:noProof/>
                <w:webHidden/>
              </w:rPr>
              <w:tab/>
            </w:r>
            <w:r w:rsidR="00463282">
              <w:rPr>
                <w:noProof/>
                <w:webHidden/>
              </w:rPr>
              <w:fldChar w:fldCharType="begin"/>
            </w:r>
            <w:r w:rsidR="00463282">
              <w:rPr>
                <w:noProof/>
                <w:webHidden/>
              </w:rPr>
              <w:instrText xml:space="preserve"> PAGEREF _Toc241743935 \h </w:instrText>
            </w:r>
            <w:r w:rsidR="00463282">
              <w:rPr>
                <w:noProof/>
                <w:webHidden/>
              </w:rPr>
            </w:r>
            <w:r w:rsidR="00463282">
              <w:rPr>
                <w:noProof/>
                <w:webHidden/>
              </w:rPr>
              <w:fldChar w:fldCharType="separate"/>
            </w:r>
            <w:r w:rsidR="00463282">
              <w:rPr>
                <w:noProof/>
                <w:webHidden/>
              </w:rPr>
              <w:t>10</w:t>
            </w:r>
            <w:r w:rsidR="00463282">
              <w:rPr>
                <w:noProof/>
                <w:webHidden/>
              </w:rPr>
              <w:fldChar w:fldCharType="end"/>
            </w:r>
          </w:hyperlink>
        </w:p>
        <w:p w14:paraId="0BB46064" w14:textId="050856A0" w:rsidR="009911A3" w:rsidRDefault="009911A3">
          <w:r>
            <w:rPr>
              <w:b/>
              <w:bCs/>
              <w:noProof/>
            </w:rPr>
            <w:fldChar w:fldCharType="end"/>
          </w:r>
        </w:p>
      </w:sdtContent>
    </w:sdt>
    <w:p w14:paraId="1E947B46" w14:textId="59483982" w:rsidR="00C268A2" w:rsidRDefault="000909D2">
      <w:r>
        <w:br w:type="page"/>
      </w:r>
    </w:p>
    <w:p w14:paraId="414A0140" w14:textId="77777777" w:rsidR="00C268A2" w:rsidRDefault="000909D2" w:rsidP="002A2E68">
      <w:pPr>
        <w:pStyle w:val="Heading1"/>
        <w:jc w:val="center"/>
      </w:pPr>
      <w:bookmarkStart w:id="3" w:name="_Toc241743916"/>
      <w:r>
        <w:lastRenderedPageBreak/>
        <w:t>BAB I PENDAHULUAN</w:t>
      </w:r>
      <w:bookmarkEnd w:id="3"/>
    </w:p>
    <w:p w14:paraId="4F1EBF67" w14:textId="77777777" w:rsidR="00C268A2" w:rsidRDefault="000909D2">
      <w:pPr>
        <w:pStyle w:val="Heading2"/>
      </w:pPr>
      <w:bookmarkStart w:id="4" w:name="_Toc241743917"/>
      <w:r>
        <w:t xml:space="preserve">1.1 </w:t>
      </w:r>
      <w:proofErr w:type="spellStart"/>
      <w:r>
        <w:t>Latar</w:t>
      </w:r>
      <w:proofErr w:type="spellEnd"/>
      <w:r>
        <w:t xml:space="preserve"> Belakang</w:t>
      </w:r>
      <w:bookmarkEnd w:id="4"/>
    </w:p>
    <w:p w14:paraId="3740ED16" w14:textId="77777777" w:rsidR="00C713DD" w:rsidRPr="00C713DD" w:rsidRDefault="00C713DD" w:rsidP="00C713DD">
      <w:pPr>
        <w:jc w:val="both"/>
      </w:pPr>
      <w:r w:rsidRPr="00C713DD">
        <w:t xml:space="preserve">Layer </w:t>
      </w:r>
      <w:proofErr w:type="spellStart"/>
      <w:r w:rsidRPr="00C713DD">
        <w:t>memiliki</w:t>
      </w:r>
      <w:proofErr w:type="spellEnd"/>
      <w:r w:rsidRPr="00C713DD">
        <w:t xml:space="preserve"> </w:t>
      </w:r>
      <w:proofErr w:type="spellStart"/>
      <w:r w:rsidRPr="00C713DD">
        <w:t>peranan</w:t>
      </w:r>
      <w:proofErr w:type="spellEnd"/>
      <w:r w:rsidRPr="00C713DD">
        <w:t xml:space="preserve"> </w:t>
      </w:r>
      <w:proofErr w:type="spellStart"/>
      <w:r w:rsidRPr="00C713DD">
        <w:t>penting</w:t>
      </w:r>
      <w:proofErr w:type="spellEnd"/>
      <w:r w:rsidRPr="00C713DD">
        <w:t xml:space="preserve"> dalam </w:t>
      </w:r>
      <w:proofErr w:type="spellStart"/>
      <w:r w:rsidRPr="00C713DD">
        <w:t>Sistem</w:t>
      </w:r>
      <w:proofErr w:type="spellEnd"/>
      <w:r w:rsidRPr="00C713DD">
        <w:t xml:space="preserve"> Informasi </w:t>
      </w:r>
      <w:proofErr w:type="spellStart"/>
      <w:r w:rsidRPr="00C713DD">
        <w:t>Geografis</w:t>
      </w:r>
      <w:proofErr w:type="spellEnd"/>
      <w:r w:rsidRPr="00C713DD">
        <w:t xml:space="preserve"> (SIG) dan </w:t>
      </w:r>
      <w:proofErr w:type="spellStart"/>
      <w:r w:rsidRPr="00C713DD">
        <w:t>Sistem</w:t>
      </w:r>
      <w:proofErr w:type="spellEnd"/>
      <w:r w:rsidRPr="00C713DD">
        <w:t xml:space="preserve"> </w:t>
      </w:r>
      <w:proofErr w:type="spellStart"/>
      <w:r w:rsidRPr="00C713DD">
        <w:t>Pendukung</w:t>
      </w:r>
      <w:proofErr w:type="spellEnd"/>
      <w:r w:rsidRPr="00C713DD">
        <w:t xml:space="preserve"> Keputusan (SPK) </w:t>
      </w:r>
      <w:proofErr w:type="spellStart"/>
      <w:r w:rsidRPr="00C713DD">
        <w:t>karena</w:t>
      </w:r>
      <w:proofErr w:type="spellEnd"/>
      <w:r w:rsidRPr="00C713DD">
        <w:t xml:space="preserve"> </w:t>
      </w:r>
      <w:proofErr w:type="spellStart"/>
      <w:r w:rsidRPr="00C713DD">
        <w:t>berfungsi</w:t>
      </w:r>
      <w:proofErr w:type="spellEnd"/>
      <w:r w:rsidRPr="00C713DD">
        <w:t xml:space="preserve"> untuk </w:t>
      </w:r>
      <w:proofErr w:type="spellStart"/>
      <w:r w:rsidRPr="00C713DD">
        <w:t>mengorganisasi</w:t>
      </w:r>
      <w:proofErr w:type="spellEnd"/>
      <w:r w:rsidRPr="00C713DD">
        <w:t xml:space="preserve"> data yang </w:t>
      </w:r>
      <w:proofErr w:type="spellStart"/>
      <w:r w:rsidRPr="00C713DD">
        <w:t>kompleks</w:t>
      </w:r>
      <w:proofErr w:type="spellEnd"/>
      <w:r w:rsidRPr="00C713DD">
        <w:t xml:space="preserve"> </w:t>
      </w:r>
      <w:proofErr w:type="spellStart"/>
      <w:r w:rsidRPr="00C713DD">
        <w:t>menjadi</w:t>
      </w:r>
      <w:proofErr w:type="spellEnd"/>
      <w:r w:rsidRPr="00C713DD">
        <w:t xml:space="preserve"> beberapa </w:t>
      </w:r>
      <w:proofErr w:type="spellStart"/>
      <w:r w:rsidRPr="00C713DD">
        <w:t>lapisan</w:t>
      </w:r>
      <w:proofErr w:type="spellEnd"/>
      <w:r w:rsidRPr="00C713DD">
        <w:t xml:space="preserve"> informasi berdasarkan tema tertentu. Dalam SIG, layer </w:t>
      </w:r>
      <w:proofErr w:type="spellStart"/>
      <w:r w:rsidRPr="00C713DD">
        <w:t>dapat</w:t>
      </w:r>
      <w:proofErr w:type="spellEnd"/>
      <w:r w:rsidRPr="00C713DD">
        <w:t xml:space="preserve"> </w:t>
      </w:r>
      <w:proofErr w:type="spellStart"/>
      <w:r w:rsidRPr="00C713DD">
        <w:t>berupa</w:t>
      </w:r>
      <w:proofErr w:type="spellEnd"/>
      <w:r w:rsidRPr="00C713DD">
        <w:t xml:space="preserve"> data batas </w:t>
      </w:r>
      <w:proofErr w:type="spellStart"/>
      <w:r w:rsidRPr="00C713DD">
        <w:t>administrasi</w:t>
      </w:r>
      <w:proofErr w:type="spellEnd"/>
      <w:r w:rsidRPr="00C713DD">
        <w:t xml:space="preserve">, </w:t>
      </w:r>
      <w:proofErr w:type="spellStart"/>
      <w:r w:rsidRPr="00C713DD">
        <w:t>jaringan</w:t>
      </w:r>
      <w:proofErr w:type="spellEnd"/>
      <w:r w:rsidRPr="00C713DD">
        <w:t xml:space="preserve"> jalan, </w:t>
      </w:r>
      <w:proofErr w:type="spellStart"/>
      <w:r w:rsidRPr="00C713DD">
        <w:t>sungai</w:t>
      </w:r>
      <w:proofErr w:type="spellEnd"/>
      <w:r w:rsidRPr="00C713DD">
        <w:t xml:space="preserve">, penggunaan </w:t>
      </w:r>
      <w:proofErr w:type="spellStart"/>
      <w:r w:rsidRPr="00C713DD">
        <w:t>lahan</w:t>
      </w:r>
      <w:proofErr w:type="spellEnd"/>
      <w:r w:rsidRPr="00C713DD">
        <w:t xml:space="preserve">, </w:t>
      </w:r>
      <w:proofErr w:type="spellStart"/>
      <w:r w:rsidRPr="00C713DD">
        <w:t>persebaran</w:t>
      </w:r>
      <w:proofErr w:type="spellEnd"/>
      <w:r w:rsidRPr="00C713DD">
        <w:t xml:space="preserve"> </w:t>
      </w:r>
      <w:proofErr w:type="spellStart"/>
      <w:r w:rsidRPr="00C713DD">
        <w:t>penduduk</w:t>
      </w:r>
      <w:proofErr w:type="spellEnd"/>
      <w:r w:rsidRPr="00C713DD">
        <w:t xml:space="preserve">, </w:t>
      </w:r>
      <w:proofErr w:type="spellStart"/>
      <w:r w:rsidRPr="00C713DD">
        <w:t>fasilitas</w:t>
      </w:r>
      <w:proofErr w:type="spellEnd"/>
      <w:r w:rsidRPr="00C713DD">
        <w:t xml:space="preserve"> </w:t>
      </w:r>
      <w:proofErr w:type="spellStart"/>
      <w:r w:rsidRPr="00C713DD">
        <w:t>umum</w:t>
      </w:r>
      <w:proofErr w:type="spellEnd"/>
      <w:r w:rsidRPr="00C713DD">
        <w:t xml:space="preserve">, </w:t>
      </w:r>
      <w:proofErr w:type="spellStart"/>
      <w:r w:rsidRPr="00C713DD">
        <w:t>hingga</w:t>
      </w:r>
      <w:proofErr w:type="spellEnd"/>
      <w:r w:rsidRPr="00C713DD">
        <w:t xml:space="preserve"> </w:t>
      </w:r>
      <w:proofErr w:type="spellStart"/>
      <w:r w:rsidRPr="00C713DD">
        <w:t>daerah</w:t>
      </w:r>
      <w:proofErr w:type="spellEnd"/>
      <w:r w:rsidRPr="00C713DD">
        <w:t xml:space="preserve"> </w:t>
      </w:r>
      <w:proofErr w:type="spellStart"/>
      <w:r w:rsidRPr="00C713DD">
        <w:t>rawan</w:t>
      </w:r>
      <w:proofErr w:type="spellEnd"/>
      <w:r w:rsidRPr="00C713DD">
        <w:t xml:space="preserve"> </w:t>
      </w:r>
      <w:proofErr w:type="spellStart"/>
      <w:r w:rsidRPr="00C713DD">
        <w:t>bencana</w:t>
      </w:r>
      <w:proofErr w:type="spellEnd"/>
      <w:r w:rsidRPr="00C713DD">
        <w:t xml:space="preserve">. </w:t>
      </w:r>
      <w:proofErr w:type="spellStart"/>
      <w:r w:rsidRPr="00C713DD">
        <w:t>Pemisahan</w:t>
      </w:r>
      <w:proofErr w:type="spellEnd"/>
      <w:r w:rsidRPr="00C713DD">
        <w:t xml:space="preserve"> data ke dalam layer memudahkan proses </w:t>
      </w:r>
      <w:proofErr w:type="spellStart"/>
      <w:r w:rsidRPr="00C713DD">
        <w:t>penyimpanan</w:t>
      </w:r>
      <w:proofErr w:type="spellEnd"/>
      <w:r w:rsidRPr="00C713DD">
        <w:t xml:space="preserve">, </w:t>
      </w:r>
      <w:proofErr w:type="spellStart"/>
      <w:r w:rsidRPr="00C713DD">
        <w:t>pembaruan</w:t>
      </w:r>
      <w:proofErr w:type="spellEnd"/>
      <w:r w:rsidRPr="00C713DD">
        <w:t xml:space="preserve">, </w:t>
      </w:r>
      <w:proofErr w:type="spellStart"/>
      <w:r w:rsidRPr="00C713DD">
        <w:t>pengelolaan</w:t>
      </w:r>
      <w:proofErr w:type="spellEnd"/>
      <w:r w:rsidRPr="00C713DD">
        <w:t xml:space="preserve">, dan </w:t>
      </w:r>
      <w:proofErr w:type="spellStart"/>
      <w:r w:rsidRPr="00C713DD">
        <w:t>penyajian</w:t>
      </w:r>
      <w:proofErr w:type="spellEnd"/>
      <w:r w:rsidRPr="00C713DD">
        <w:t xml:space="preserve"> informasi </w:t>
      </w:r>
      <w:proofErr w:type="spellStart"/>
      <w:r w:rsidRPr="00C713DD">
        <w:t>spasial</w:t>
      </w:r>
      <w:proofErr w:type="spellEnd"/>
      <w:r w:rsidRPr="00C713DD">
        <w:t xml:space="preserve">. Setiap layer </w:t>
      </w:r>
      <w:proofErr w:type="spellStart"/>
      <w:r w:rsidRPr="00C713DD">
        <w:t>dapat</w:t>
      </w:r>
      <w:proofErr w:type="spellEnd"/>
      <w:r w:rsidRPr="00C713DD">
        <w:t xml:space="preserve"> </w:t>
      </w:r>
      <w:proofErr w:type="spellStart"/>
      <w:r w:rsidRPr="00C713DD">
        <w:t>ditampilkan</w:t>
      </w:r>
      <w:proofErr w:type="spellEnd"/>
      <w:r w:rsidRPr="00C713DD">
        <w:t xml:space="preserve"> secara terpisah maupun </w:t>
      </w:r>
      <w:proofErr w:type="spellStart"/>
      <w:r w:rsidRPr="00C713DD">
        <w:t>ditumpangtindihkan</w:t>
      </w:r>
      <w:proofErr w:type="spellEnd"/>
      <w:r w:rsidRPr="00C713DD">
        <w:t xml:space="preserve"> dengan layer lain sehingga </w:t>
      </w:r>
      <w:proofErr w:type="spellStart"/>
      <w:r w:rsidRPr="00C713DD">
        <w:t>pengguna</w:t>
      </w:r>
      <w:proofErr w:type="spellEnd"/>
      <w:r w:rsidRPr="00C713DD">
        <w:t xml:space="preserve"> </w:t>
      </w:r>
      <w:proofErr w:type="spellStart"/>
      <w:r w:rsidRPr="00C713DD">
        <w:t>dapat</w:t>
      </w:r>
      <w:proofErr w:type="spellEnd"/>
      <w:r w:rsidRPr="00C713DD">
        <w:t xml:space="preserve"> </w:t>
      </w:r>
      <w:proofErr w:type="spellStart"/>
      <w:r w:rsidRPr="00C713DD">
        <w:t>memahami</w:t>
      </w:r>
      <w:proofErr w:type="spellEnd"/>
      <w:r w:rsidRPr="00C713DD">
        <w:t xml:space="preserve"> hubungan </w:t>
      </w:r>
      <w:proofErr w:type="spellStart"/>
      <w:r w:rsidRPr="00C713DD">
        <w:t>antarobjek</w:t>
      </w:r>
      <w:proofErr w:type="spellEnd"/>
      <w:r w:rsidRPr="00C713DD">
        <w:t xml:space="preserve"> dan </w:t>
      </w:r>
      <w:proofErr w:type="spellStart"/>
      <w:r w:rsidRPr="00C713DD">
        <w:t>fenomena</w:t>
      </w:r>
      <w:proofErr w:type="spellEnd"/>
      <w:r w:rsidRPr="00C713DD">
        <w:t xml:space="preserve"> </w:t>
      </w:r>
      <w:proofErr w:type="spellStart"/>
      <w:r w:rsidRPr="00C713DD">
        <w:t>geografis</w:t>
      </w:r>
      <w:proofErr w:type="spellEnd"/>
      <w:r w:rsidRPr="00C713DD">
        <w:t xml:space="preserve"> secara lebih jelas.</w:t>
      </w:r>
    </w:p>
    <w:p w14:paraId="31A400E5" w14:textId="77777777" w:rsidR="008274E6" w:rsidRDefault="00C713DD" w:rsidP="00C713DD">
      <w:pPr>
        <w:jc w:val="both"/>
      </w:pPr>
      <w:proofErr w:type="spellStart"/>
      <w:r w:rsidRPr="00C713DD">
        <w:t>Keberadaan</w:t>
      </w:r>
      <w:proofErr w:type="spellEnd"/>
      <w:r w:rsidRPr="00C713DD">
        <w:t xml:space="preserve"> layer juga mendukung </w:t>
      </w:r>
      <w:proofErr w:type="spellStart"/>
      <w:r w:rsidRPr="00C713DD">
        <w:t>berbagai</w:t>
      </w:r>
      <w:proofErr w:type="spellEnd"/>
      <w:r w:rsidRPr="00C713DD">
        <w:t xml:space="preserve"> proses analisis </w:t>
      </w:r>
      <w:proofErr w:type="spellStart"/>
      <w:r w:rsidRPr="00C713DD">
        <w:t>spasial</w:t>
      </w:r>
      <w:proofErr w:type="spellEnd"/>
      <w:r w:rsidRPr="00C713DD">
        <w:t xml:space="preserve">, seperti overlay, buffer, query </w:t>
      </w:r>
      <w:proofErr w:type="spellStart"/>
      <w:r w:rsidRPr="00C713DD">
        <w:t>spasial</w:t>
      </w:r>
      <w:proofErr w:type="spellEnd"/>
      <w:r w:rsidRPr="00C713DD">
        <w:t xml:space="preserve">, dan analisis </w:t>
      </w:r>
      <w:proofErr w:type="spellStart"/>
      <w:r w:rsidRPr="00C713DD">
        <w:t>jaringan</w:t>
      </w:r>
      <w:proofErr w:type="spellEnd"/>
      <w:r w:rsidRPr="00C713DD">
        <w:t xml:space="preserve">. </w:t>
      </w:r>
      <w:proofErr w:type="spellStart"/>
      <w:r w:rsidRPr="00C713DD">
        <w:t>Melalui</w:t>
      </w:r>
      <w:proofErr w:type="spellEnd"/>
      <w:r w:rsidRPr="00C713DD">
        <w:t xml:space="preserve"> </w:t>
      </w:r>
      <w:proofErr w:type="spellStart"/>
      <w:r w:rsidRPr="00C713DD">
        <w:t>penggabungan</w:t>
      </w:r>
      <w:proofErr w:type="spellEnd"/>
      <w:r w:rsidRPr="00C713DD">
        <w:t xml:space="preserve"> beberapa layer, SIG </w:t>
      </w:r>
      <w:proofErr w:type="spellStart"/>
      <w:r w:rsidRPr="00C713DD">
        <w:t>dapat</w:t>
      </w:r>
      <w:proofErr w:type="spellEnd"/>
      <w:r w:rsidRPr="00C713DD">
        <w:t xml:space="preserve"> </w:t>
      </w:r>
      <w:proofErr w:type="spellStart"/>
      <w:r w:rsidRPr="00C713DD">
        <w:t>menghasilkan</w:t>
      </w:r>
      <w:proofErr w:type="spellEnd"/>
      <w:r w:rsidRPr="00C713DD">
        <w:t xml:space="preserve"> informasi baru yang </w:t>
      </w:r>
      <w:proofErr w:type="spellStart"/>
      <w:r w:rsidRPr="00C713DD">
        <w:t>tidak</w:t>
      </w:r>
      <w:proofErr w:type="spellEnd"/>
      <w:r w:rsidRPr="00C713DD">
        <w:t xml:space="preserve"> terlihat </w:t>
      </w:r>
      <w:proofErr w:type="spellStart"/>
      <w:r w:rsidRPr="00C713DD">
        <w:t>apabila</w:t>
      </w:r>
      <w:proofErr w:type="spellEnd"/>
      <w:r w:rsidRPr="00C713DD">
        <w:t xml:space="preserve"> data </w:t>
      </w:r>
      <w:proofErr w:type="spellStart"/>
      <w:r w:rsidRPr="00C713DD">
        <w:t>hanya</w:t>
      </w:r>
      <w:proofErr w:type="spellEnd"/>
      <w:r w:rsidRPr="00C713DD">
        <w:t xml:space="preserve"> </w:t>
      </w:r>
      <w:proofErr w:type="spellStart"/>
      <w:r w:rsidRPr="00C713DD">
        <w:t>dianalisis</w:t>
      </w:r>
      <w:proofErr w:type="spellEnd"/>
      <w:r w:rsidRPr="00C713DD">
        <w:t xml:space="preserve"> secara terpisah. </w:t>
      </w:r>
      <w:proofErr w:type="spellStart"/>
      <w:r w:rsidRPr="00C713DD">
        <w:t>Sebagai</w:t>
      </w:r>
      <w:proofErr w:type="spellEnd"/>
      <w:r w:rsidRPr="00C713DD">
        <w:t xml:space="preserve"> contoh, layer </w:t>
      </w:r>
      <w:proofErr w:type="spellStart"/>
      <w:r w:rsidRPr="00C713DD">
        <w:t>curah</w:t>
      </w:r>
      <w:proofErr w:type="spellEnd"/>
      <w:r w:rsidRPr="00C713DD">
        <w:t xml:space="preserve"> </w:t>
      </w:r>
      <w:proofErr w:type="spellStart"/>
      <w:r w:rsidRPr="00C713DD">
        <w:t>hujan</w:t>
      </w:r>
      <w:proofErr w:type="spellEnd"/>
      <w:r w:rsidRPr="00C713DD">
        <w:t xml:space="preserve">, </w:t>
      </w:r>
      <w:proofErr w:type="spellStart"/>
      <w:r w:rsidRPr="00C713DD">
        <w:t>kemiringan</w:t>
      </w:r>
      <w:proofErr w:type="spellEnd"/>
      <w:r w:rsidRPr="00C713DD">
        <w:t xml:space="preserve"> </w:t>
      </w:r>
      <w:proofErr w:type="spellStart"/>
      <w:r w:rsidRPr="00C713DD">
        <w:t>lereng</w:t>
      </w:r>
      <w:proofErr w:type="spellEnd"/>
      <w:r w:rsidRPr="00C713DD">
        <w:t xml:space="preserve">, </w:t>
      </w:r>
      <w:proofErr w:type="spellStart"/>
      <w:r w:rsidRPr="00C713DD">
        <w:t>jenis</w:t>
      </w:r>
      <w:proofErr w:type="spellEnd"/>
      <w:r w:rsidRPr="00C713DD">
        <w:t xml:space="preserve"> </w:t>
      </w:r>
      <w:proofErr w:type="spellStart"/>
      <w:r w:rsidRPr="00C713DD">
        <w:t>tanah</w:t>
      </w:r>
      <w:proofErr w:type="spellEnd"/>
      <w:r w:rsidRPr="00C713DD">
        <w:t xml:space="preserve">, penggunaan </w:t>
      </w:r>
      <w:proofErr w:type="spellStart"/>
      <w:r w:rsidRPr="00C713DD">
        <w:t>lahan</w:t>
      </w:r>
      <w:proofErr w:type="spellEnd"/>
      <w:r w:rsidRPr="00C713DD">
        <w:t xml:space="preserve">, dan </w:t>
      </w:r>
      <w:proofErr w:type="spellStart"/>
      <w:r w:rsidRPr="00C713DD">
        <w:t>jaringan</w:t>
      </w:r>
      <w:proofErr w:type="spellEnd"/>
      <w:r w:rsidRPr="00C713DD">
        <w:t xml:space="preserve"> </w:t>
      </w:r>
      <w:proofErr w:type="spellStart"/>
      <w:r w:rsidRPr="00C713DD">
        <w:t>sungai</w:t>
      </w:r>
      <w:proofErr w:type="spellEnd"/>
      <w:r w:rsidRPr="00C713DD">
        <w:t xml:space="preserve"> </w:t>
      </w:r>
      <w:proofErr w:type="spellStart"/>
      <w:r w:rsidRPr="00C713DD">
        <w:t>dapat</w:t>
      </w:r>
      <w:proofErr w:type="spellEnd"/>
      <w:r w:rsidRPr="00C713DD">
        <w:t xml:space="preserve"> </w:t>
      </w:r>
      <w:proofErr w:type="spellStart"/>
      <w:r w:rsidRPr="00C713DD">
        <w:t>dikombinasikan</w:t>
      </w:r>
      <w:proofErr w:type="spellEnd"/>
      <w:r w:rsidRPr="00C713DD">
        <w:t xml:space="preserve"> untuk </w:t>
      </w:r>
      <w:proofErr w:type="spellStart"/>
      <w:r w:rsidRPr="00C713DD">
        <w:t>mengidentifikasi</w:t>
      </w:r>
      <w:proofErr w:type="spellEnd"/>
      <w:r w:rsidRPr="00C713DD">
        <w:t xml:space="preserve"> </w:t>
      </w:r>
      <w:proofErr w:type="spellStart"/>
      <w:r w:rsidRPr="00C713DD">
        <w:t>kawasan</w:t>
      </w:r>
      <w:proofErr w:type="spellEnd"/>
      <w:r w:rsidRPr="00C713DD">
        <w:t xml:space="preserve"> yang </w:t>
      </w:r>
      <w:proofErr w:type="spellStart"/>
      <w:r w:rsidRPr="00C713DD">
        <w:t>berpotensi</w:t>
      </w:r>
      <w:proofErr w:type="spellEnd"/>
      <w:r w:rsidRPr="00C713DD">
        <w:t xml:space="preserve"> </w:t>
      </w:r>
      <w:proofErr w:type="spellStart"/>
      <w:r w:rsidRPr="00C713DD">
        <w:t>mengalami</w:t>
      </w:r>
      <w:proofErr w:type="spellEnd"/>
      <w:r w:rsidRPr="00C713DD">
        <w:t xml:space="preserve"> </w:t>
      </w:r>
      <w:proofErr w:type="spellStart"/>
      <w:r w:rsidRPr="00C713DD">
        <w:t>banjir</w:t>
      </w:r>
      <w:proofErr w:type="spellEnd"/>
      <w:r w:rsidRPr="00C713DD">
        <w:t xml:space="preserve"> atau </w:t>
      </w:r>
      <w:proofErr w:type="spellStart"/>
      <w:r w:rsidRPr="00C713DD">
        <w:t>longsor</w:t>
      </w:r>
      <w:proofErr w:type="spellEnd"/>
      <w:r w:rsidRPr="00C713DD">
        <w:t xml:space="preserve">. Dengan </w:t>
      </w:r>
      <w:proofErr w:type="spellStart"/>
      <w:r w:rsidRPr="00C713DD">
        <w:t>demikian</w:t>
      </w:r>
      <w:proofErr w:type="spellEnd"/>
      <w:r w:rsidRPr="00C713DD">
        <w:t xml:space="preserve">, layer </w:t>
      </w:r>
      <w:proofErr w:type="spellStart"/>
      <w:r w:rsidRPr="00C713DD">
        <w:t>tidak</w:t>
      </w:r>
      <w:proofErr w:type="spellEnd"/>
      <w:r w:rsidRPr="00C713DD">
        <w:t xml:space="preserve"> </w:t>
      </w:r>
      <w:proofErr w:type="spellStart"/>
      <w:r w:rsidRPr="00C713DD">
        <w:t>hanya</w:t>
      </w:r>
      <w:proofErr w:type="spellEnd"/>
      <w:r w:rsidRPr="00C713DD">
        <w:t xml:space="preserve"> </w:t>
      </w:r>
      <w:proofErr w:type="spellStart"/>
      <w:r w:rsidRPr="00C713DD">
        <w:t>berfungsi</w:t>
      </w:r>
      <w:proofErr w:type="spellEnd"/>
      <w:r w:rsidRPr="00C713DD">
        <w:t xml:space="preserve"> </w:t>
      </w:r>
      <w:proofErr w:type="spellStart"/>
      <w:r w:rsidRPr="00C713DD">
        <w:t>sebagai</w:t>
      </w:r>
      <w:proofErr w:type="spellEnd"/>
      <w:r w:rsidRPr="00C713DD">
        <w:t xml:space="preserve"> media visualisasi </w:t>
      </w:r>
      <w:proofErr w:type="spellStart"/>
      <w:r w:rsidRPr="00C713DD">
        <w:t>peta</w:t>
      </w:r>
      <w:proofErr w:type="spellEnd"/>
      <w:r w:rsidRPr="00C713DD">
        <w:t xml:space="preserve">, tetapi juga </w:t>
      </w:r>
      <w:proofErr w:type="spellStart"/>
      <w:r w:rsidRPr="00C713DD">
        <w:t>menjadi</w:t>
      </w:r>
      <w:proofErr w:type="spellEnd"/>
      <w:r w:rsidRPr="00C713DD">
        <w:t xml:space="preserve"> dasar dalam </w:t>
      </w:r>
      <w:proofErr w:type="spellStart"/>
      <w:r w:rsidRPr="00C713DD">
        <w:t>pengolahan</w:t>
      </w:r>
      <w:proofErr w:type="spellEnd"/>
      <w:r w:rsidRPr="00C713DD">
        <w:t xml:space="preserve"> dan analisis data </w:t>
      </w:r>
      <w:proofErr w:type="spellStart"/>
      <w:r w:rsidRPr="00C713DD">
        <w:t>geografis</w:t>
      </w:r>
      <w:proofErr w:type="spellEnd"/>
      <w:r w:rsidRPr="00C713DD">
        <w:t xml:space="preserve"> untuk </w:t>
      </w:r>
      <w:proofErr w:type="spellStart"/>
      <w:r w:rsidRPr="00C713DD">
        <w:t>menghasilkan</w:t>
      </w:r>
      <w:proofErr w:type="spellEnd"/>
      <w:r w:rsidRPr="00C713DD">
        <w:t xml:space="preserve"> informasi yang lebih </w:t>
      </w:r>
      <w:proofErr w:type="spellStart"/>
      <w:r w:rsidRPr="00C713DD">
        <w:t>bermakna</w:t>
      </w:r>
      <w:proofErr w:type="spellEnd"/>
      <w:r w:rsidRPr="00C713DD">
        <w:t>.</w:t>
      </w:r>
    </w:p>
    <w:p w14:paraId="2EBA7C5D" w14:textId="563A5BB7" w:rsidR="008274E6" w:rsidRPr="00C713DD" w:rsidRDefault="00C713DD" w:rsidP="00C713DD">
      <w:pPr>
        <w:jc w:val="both"/>
      </w:pPr>
      <w:r w:rsidRPr="00C713DD">
        <w:t xml:space="preserve">Dalam </w:t>
      </w:r>
      <w:proofErr w:type="spellStart"/>
      <w:r w:rsidRPr="00C713DD">
        <w:t>Sistem</w:t>
      </w:r>
      <w:proofErr w:type="spellEnd"/>
      <w:r w:rsidRPr="00C713DD">
        <w:t xml:space="preserve"> </w:t>
      </w:r>
      <w:proofErr w:type="spellStart"/>
      <w:r w:rsidRPr="00C713DD">
        <w:t>Pendukung</w:t>
      </w:r>
      <w:proofErr w:type="spellEnd"/>
      <w:r w:rsidRPr="00C713DD">
        <w:t xml:space="preserve"> Keputusan, layer </w:t>
      </w:r>
      <w:proofErr w:type="spellStart"/>
      <w:r w:rsidRPr="00C713DD">
        <w:t>berperan</w:t>
      </w:r>
      <w:proofErr w:type="spellEnd"/>
      <w:r w:rsidRPr="00C713DD">
        <w:t xml:space="preserve"> </w:t>
      </w:r>
      <w:proofErr w:type="spellStart"/>
      <w:r w:rsidRPr="00C713DD">
        <w:t>sebagai</w:t>
      </w:r>
      <w:proofErr w:type="spellEnd"/>
      <w:r w:rsidRPr="00C713DD">
        <w:t xml:space="preserve"> </w:t>
      </w:r>
      <w:proofErr w:type="spellStart"/>
      <w:r w:rsidRPr="00C713DD">
        <w:t>sumber</w:t>
      </w:r>
      <w:proofErr w:type="spellEnd"/>
      <w:r w:rsidRPr="00C713DD">
        <w:t xml:space="preserve"> data dan </w:t>
      </w:r>
      <w:proofErr w:type="spellStart"/>
      <w:r w:rsidRPr="00C713DD">
        <w:t>kriteria</w:t>
      </w:r>
      <w:proofErr w:type="spellEnd"/>
      <w:r w:rsidRPr="00C713DD">
        <w:t xml:space="preserve"> yang digunakan untuk </w:t>
      </w:r>
      <w:proofErr w:type="spellStart"/>
      <w:r w:rsidRPr="00C713DD">
        <w:t>menilai</w:t>
      </w:r>
      <w:proofErr w:type="spellEnd"/>
      <w:r w:rsidRPr="00C713DD">
        <w:t xml:space="preserve"> </w:t>
      </w:r>
      <w:proofErr w:type="spellStart"/>
      <w:r w:rsidRPr="00C713DD">
        <w:t>serta</w:t>
      </w:r>
      <w:proofErr w:type="spellEnd"/>
      <w:r w:rsidRPr="00C713DD">
        <w:t xml:space="preserve"> </w:t>
      </w:r>
      <w:proofErr w:type="spellStart"/>
      <w:r w:rsidRPr="00C713DD">
        <w:t>membandingkan</w:t>
      </w:r>
      <w:proofErr w:type="spellEnd"/>
      <w:r w:rsidRPr="00C713DD">
        <w:t xml:space="preserve"> </w:t>
      </w:r>
      <w:proofErr w:type="spellStart"/>
      <w:r w:rsidRPr="00C713DD">
        <w:t>berbagai</w:t>
      </w:r>
      <w:proofErr w:type="spellEnd"/>
      <w:r w:rsidRPr="00C713DD">
        <w:t xml:space="preserve"> </w:t>
      </w:r>
      <w:proofErr w:type="spellStart"/>
      <w:r w:rsidRPr="00C713DD">
        <w:t>alternatif</w:t>
      </w:r>
      <w:proofErr w:type="spellEnd"/>
      <w:r w:rsidRPr="00C713DD">
        <w:t xml:space="preserve"> </w:t>
      </w:r>
      <w:proofErr w:type="spellStart"/>
      <w:r w:rsidRPr="00C713DD">
        <w:t>keputusan</w:t>
      </w:r>
      <w:proofErr w:type="spellEnd"/>
      <w:r w:rsidRPr="00C713DD">
        <w:t xml:space="preserve">. Ketika SPK </w:t>
      </w:r>
      <w:proofErr w:type="spellStart"/>
      <w:r w:rsidRPr="00C713DD">
        <w:t>diintegrasikan</w:t>
      </w:r>
      <w:proofErr w:type="spellEnd"/>
      <w:r w:rsidRPr="00C713DD">
        <w:t xml:space="preserve"> dengan SIG, setiap layer </w:t>
      </w:r>
      <w:proofErr w:type="spellStart"/>
      <w:r w:rsidRPr="00C713DD">
        <w:t>dapat</w:t>
      </w:r>
      <w:proofErr w:type="spellEnd"/>
      <w:r w:rsidRPr="00C713DD">
        <w:t xml:space="preserve"> </w:t>
      </w:r>
      <w:proofErr w:type="spellStart"/>
      <w:r w:rsidRPr="00C713DD">
        <w:t>mewakili</w:t>
      </w:r>
      <w:proofErr w:type="spellEnd"/>
      <w:r w:rsidRPr="00C713DD">
        <w:t xml:space="preserve"> </w:t>
      </w:r>
      <w:proofErr w:type="spellStart"/>
      <w:r w:rsidRPr="00C713DD">
        <w:t>faktor</w:t>
      </w:r>
      <w:proofErr w:type="spellEnd"/>
      <w:r w:rsidRPr="00C713DD">
        <w:t xml:space="preserve"> yang </w:t>
      </w:r>
      <w:proofErr w:type="spellStart"/>
      <w:r w:rsidRPr="00C713DD">
        <w:t>memengaruhi</w:t>
      </w:r>
      <w:proofErr w:type="spellEnd"/>
      <w:r w:rsidRPr="00C713DD">
        <w:t xml:space="preserve"> </w:t>
      </w:r>
      <w:proofErr w:type="spellStart"/>
      <w:r w:rsidRPr="00C713DD">
        <w:t>keputusan</w:t>
      </w:r>
      <w:proofErr w:type="spellEnd"/>
      <w:r w:rsidRPr="00C713DD">
        <w:t xml:space="preserve">, seperti </w:t>
      </w:r>
      <w:proofErr w:type="spellStart"/>
      <w:r w:rsidRPr="00C713DD">
        <w:t>tingkat</w:t>
      </w:r>
      <w:proofErr w:type="spellEnd"/>
      <w:r w:rsidRPr="00C713DD">
        <w:t xml:space="preserve"> </w:t>
      </w:r>
      <w:proofErr w:type="spellStart"/>
      <w:r w:rsidRPr="00C713DD">
        <w:t>kepadatan</w:t>
      </w:r>
      <w:proofErr w:type="spellEnd"/>
      <w:r w:rsidRPr="00C713DD">
        <w:t xml:space="preserve"> </w:t>
      </w:r>
      <w:proofErr w:type="spellStart"/>
      <w:r w:rsidRPr="00C713DD">
        <w:t>penduduk</w:t>
      </w:r>
      <w:proofErr w:type="spellEnd"/>
      <w:r w:rsidRPr="00C713DD">
        <w:t xml:space="preserve">, </w:t>
      </w:r>
      <w:proofErr w:type="spellStart"/>
      <w:r w:rsidRPr="00C713DD">
        <w:t>aksesibilitas</w:t>
      </w:r>
      <w:proofErr w:type="spellEnd"/>
      <w:r w:rsidRPr="00C713DD">
        <w:t xml:space="preserve"> jalan, </w:t>
      </w:r>
      <w:proofErr w:type="spellStart"/>
      <w:r w:rsidRPr="00C713DD">
        <w:t>ketersediaan</w:t>
      </w:r>
      <w:proofErr w:type="spellEnd"/>
      <w:r w:rsidRPr="00C713DD">
        <w:t xml:space="preserve"> </w:t>
      </w:r>
      <w:proofErr w:type="spellStart"/>
      <w:r w:rsidRPr="00C713DD">
        <w:t>lahan</w:t>
      </w:r>
      <w:proofErr w:type="spellEnd"/>
      <w:r w:rsidRPr="00C713DD">
        <w:t xml:space="preserve">, </w:t>
      </w:r>
      <w:proofErr w:type="spellStart"/>
      <w:r w:rsidRPr="00C713DD">
        <w:t>kedekatan</w:t>
      </w:r>
      <w:proofErr w:type="spellEnd"/>
      <w:r w:rsidRPr="00C713DD">
        <w:t xml:space="preserve"> dengan </w:t>
      </w:r>
      <w:proofErr w:type="spellStart"/>
      <w:r w:rsidRPr="00C713DD">
        <w:t>fasilitas</w:t>
      </w:r>
      <w:proofErr w:type="spellEnd"/>
      <w:r w:rsidRPr="00C713DD">
        <w:t xml:space="preserve"> </w:t>
      </w:r>
      <w:proofErr w:type="spellStart"/>
      <w:r w:rsidRPr="00C713DD">
        <w:t>umum</w:t>
      </w:r>
      <w:proofErr w:type="spellEnd"/>
      <w:r w:rsidRPr="00C713DD">
        <w:t xml:space="preserve">, </w:t>
      </w:r>
      <w:proofErr w:type="spellStart"/>
      <w:r w:rsidRPr="00C713DD">
        <w:t>kesesuaian</w:t>
      </w:r>
      <w:proofErr w:type="spellEnd"/>
      <w:r w:rsidRPr="00C713DD">
        <w:t xml:space="preserve"> tata ruang, dan </w:t>
      </w:r>
      <w:proofErr w:type="spellStart"/>
      <w:r w:rsidRPr="00C713DD">
        <w:t>tingkat</w:t>
      </w:r>
      <w:proofErr w:type="spellEnd"/>
      <w:r w:rsidRPr="00C713DD">
        <w:t xml:space="preserve"> </w:t>
      </w:r>
      <w:proofErr w:type="spellStart"/>
      <w:r w:rsidRPr="00C713DD">
        <w:t>risiko</w:t>
      </w:r>
      <w:proofErr w:type="spellEnd"/>
      <w:r w:rsidRPr="00C713DD">
        <w:t xml:space="preserve"> </w:t>
      </w:r>
      <w:proofErr w:type="spellStart"/>
      <w:r w:rsidRPr="00C713DD">
        <w:t>bencana</w:t>
      </w:r>
      <w:proofErr w:type="spellEnd"/>
      <w:r w:rsidRPr="00C713DD">
        <w:t xml:space="preserve">. Informasi </w:t>
      </w:r>
      <w:proofErr w:type="spellStart"/>
      <w:r w:rsidRPr="00C713DD">
        <w:t>dari</w:t>
      </w:r>
      <w:proofErr w:type="spellEnd"/>
      <w:r w:rsidRPr="00C713DD">
        <w:t xml:space="preserve"> setiap layer kemudian </w:t>
      </w:r>
      <w:proofErr w:type="spellStart"/>
      <w:r w:rsidRPr="00C713DD">
        <w:t>dapat</w:t>
      </w:r>
      <w:proofErr w:type="spellEnd"/>
      <w:r w:rsidRPr="00C713DD">
        <w:t xml:space="preserve"> </w:t>
      </w:r>
      <w:proofErr w:type="spellStart"/>
      <w:r w:rsidRPr="00C713DD">
        <w:t>dianalisis</w:t>
      </w:r>
      <w:proofErr w:type="spellEnd"/>
      <w:r w:rsidRPr="00C713DD">
        <w:t xml:space="preserve">, </w:t>
      </w:r>
      <w:proofErr w:type="spellStart"/>
      <w:r w:rsidRPr="00C713DD">
        <w:t>diberi</w:t>
      </w:r>
      <w:proofErr w:type="spellEnd"/>
      <w:r w:rsidRPr="00C713DD">
        <w:t xml:space="preserve"> </w:t>
      </w:r>
      <w:proofErr w:type="spellStart"/>
      <w:r w:rsidRPr="00C713DD">
        <w:t>bobot</w:t>
      </w:r>
      <w:proofErr w:type="spellEnd"/>
      <w:r w:rsidRPr="00C713DD">
        <w:t xml:space="preserve">, dan </w:t>
      </w:r>
      <w:proofErr w:type="spellStart"/>
      <w:r w:rsidRPr="00C713DD">
        <w:t>digabungkan</w:t>
      </w:r>
      <w:proofErr w:type="spellEnd"/>
      <w:r w:rsidRPr="00C713DD">
        <w:t xml:space="preserve"> untuk </w:t>
      </w:r>
      <w:proofErr w:type="spellStart"/>
      <w:r w:rsidRPr="00C713DD">
        <w:t>menentukan</w:t>
      </w:r>
      <w:proofErr w:type="spellEnd"/>
      <w:r w:rsidRPr="00C713DD">
        <w:t xml:space="preserve"> </w:t>
      </w:r>
      <w:proofErr w:type="spellStart"/>
      <w:r w:rsidRPr="00C713DD">
        <w:t>alternatif</w:t>
      </w:r>
      <w:proofErr w:type="spellEnd"/>
      <w:r w:rsidRPr="00C713DD">
        <w:t xml:space="preserve"> </w:t>
      </w:r>
      <w:proofErr w:type="spellStart"/>
      <w:r w:rsidRPr="00C713DD">
        <w:t>terbaik</w:t>
      </w:r>
      <w:proofErr w:type="spellEnd"/>
      <w:r w:rsidRPr="00C713DD">
        <w:t xml:space="preserve">. Misalnya, dalam </w:t>
      </w:r>
      <w:proofErr w:type="spellStart"/>
      <w:r w:rsidRPr="00C713DD">
        <w:t>penentuan</w:t>
      </w:r>
      <w:proofErr w:type="spellEnd"/>
      <w:r w:rsidRPr="00C713DD">
        <w:t xml:space="preserve"> </w:t>
      </w:r>
      <w:proofErr w:type="spellStart"/>
      <w:r w:rsidRPr="00C713DD">
        <w:t>lokasi</w:t>
      </w:r>
      <w:proofErr w:type="spellEnd"/>
      <w:r w:rsidRPr="00C713DD">
        <w:t xml:space="preserve"> </w:t>
      </w:r>
      <w:proofErr w:type="spellStart"/>
      <w:r w:rsidRPr="00C713DD">
        <w:t>pembangunan</w:t>
      </w:r>
      <w:proofErr w:type="spellEnd"/>
      <w:r w:rsidRPr="00C713DD">
        <w:t xml:space="preserve"> </w:t>
      </w:r>
      <w:proofErr w:type="spellStart"/>
      <w:r w:rsidRPr="00C713DD">
        <w:t>fasilitas</w:t>
      </w:r>
      <w:proofErr w:type="spellEnd"/>
      <w:r w:rsidRPr="00C713DD">
        <w:t xml:space="preserve"> kesehatan, </w:t>
      </w:r>
      <w:proofErr w:type="spellStart"/>
      <w:r w:rsidRPr="00C713DD">
        <w:t>sistem</w:t>
      </w:r>
      <w:proofErr w:type="spellEnd"/>
      <w:r w:rsidRPr="00C713DD">
        <w:t xml:space="preserve"> </w:t>
      </w:r>
      <w:proofErr w:type="spellStart"/>
      <w:r w:rsidRPr="00C713DD">
        <w:t>dapat</w:t>
      </w:r>
      <w:proofErr w:type="spellEnd"/>
      <w:r w:rsidRPr="00C713DD">
        <w:t xml:space="preserve"> </w:t>
      </w:r>
      <w:proofErr w:type="spellStart"/>
      <w:r w:rsidRPr="00C713DD">
        <w:t>mempertimbangkan</w:t>
      </w:r>
      <w:proofErr w:type="spellEnd"/>
      <w:r w:rsidRPr="00C713DD">
        <w:t xml:space="preserve"> layer </w:t>
      </w:r>
      <w:proofErr w:type="spellStart"/>
      <w:r w:rsidRPr="00C713DD">
        <w:t>persebaran</w:t>
      </w:r>
      <w:proofErr w:type="spellEnd"/>
      <w:r w:rsidRPr="00C713DD">
        <w:t xml:space="preserve"> </w:t>
      </w:r>
      <w:proofErr w:type="spellStart"/>
      <w:r w:rsidRPr="00C713DD">
        <w:t>penduduk</w:t>
      </w:r>
      <w:proofErr w:type="spellEnd"/>
      <w:r w:rsidRPr="00C713DD">
        <w:t xml:space="preserve">, </w:t>
      </w:r>
      <w:proofErr w:type="spellStart"/>
      <w:r w:rsidRPr="00C713DD">
        <w:t>jarak</w:t>
      </w:r>
      <w:proofErr w:type="spellEnd"/>
      <w:r w:rsidRPr="00C713DD">
        <w:t xml:space="preserve"> terhadap jalan </w:t>
      </w:r>
      <w:proofErr w:type="spellStart"/>
      <w:r w:rsidRPr="00C713DD">
        <w:t>utama</w:t>
      </w:r>
      <w:proofErr w:type="spellEnd"/>
      <w:r w:rsidRPr="00C713DD">
        <w:t xml:space="preserve">, </w:t>
      </w:r>
      <w:proofErr w:type="spellStart"/>
      <w:r w:rsidRPr="00C713DD">
        <w:t>lokasi</w:t>
      </w:r>
      <w:proofErr w:type="spellEnd"/>
      <w:r w:rsidRPr="00C713DD">
        <w:t xml:space="preserve"> rumah sakit yang </w:t>
      </w:r>
      <w:proofErr w:type="spellStart"/>
      <w:r w:rsidRPr="00C713DD">
        <w:t>telah</w:t>
      </w:r>
      <w:proofErr w:type="spellEnd"/>
      <w:r w:rsidRPr="00C713DD">
        <w:t xml:space="preserve"> </w:t>
      </w:r>
      <w:proofErr w:type="spellStart"/>
      <w:r w:rsidRPr="00C713DD">
        <w:t>ada</w:t>
      </w:r>
      <w:proofErr w:type="spellEnd"/>
      <w:r w:rsidRPr="00C713DD">
        <w:t xml:space="preserve">, </w:t>
      </w:r>
      <w:proofErr w:type="spellStart"/>
      <w:r w:rsidRPr="00C713DD">
        <w:t>serta</w:t>
      </w:r>
      <w:proofErr w:type="spellEnd"/>
      <w:r w:rsidRPr="00C713DD">
        <w:t xml:space="preserve"> </w:t>
      </w:r>
      <w:proofErr w:type="spellStart"/>
      <w:r w:rsidRPr="00C713DD">
        <w:t>tingkat</w:t>
      </w:r>
      <w:proofErr w:type="spellEnd"/>
      <w:r w:rsidRPr="00C713DD">
        <w:t xml:space="preserve"> </w:t>
      </w:r>
      <w:proofErr w:type="spellStart"/>
      <w:r w:rsidRPr="00C713DD">
        <w:t>kerawanan</w:t>
      </w:r>
      <w:proofErr w:type="spellEnd"/>
      <w:r w:rsidRPr="00C713DD">
        <w:t xml:space="preserve"> </w:t>
      </w:r>
      <w:proofErr w:type="spellStart"/>
      <w:r w:rsidRPr="00C713DD">
        <w:t>banjir</w:t>
      </w:r>
      <w:proofErr w:type="spellEnd"/>
      <w:r w:rsidRPr="00C713DD">
        <w:t>.</w:t>
      </w:r>
    </w:p>
    <w:p w14:paraId="5F62107D" w14:textId="77777777" w:rsidR="00C713DD" w:rsidRDefault="00C713DD" w:rsidP="00C713DD">
      <w:pPr>
        <w:jc w:val="both"/>
      </w:pPr>
      <w:r w:rsidRPr="00C713DD">
        <w:t xml:space="preserve">Oleh </w:t>
      </w:r>
      <w:proofErr w:type="spellStart"/>
      <w:r w:rsidRPr="00C713DD">
        <w:t>karena</w:t>
      </w:r>
      <w:proofErr w:type="spellEnd"/>
      <w:r w:rsidRPr="00C713DD">
        <w:t xml:space="preserve"> itu, penggunaan layer dalam SIG dan SPK sangat </w:t>
      </w:r>
      <w:proofErr w:type="spellStart"/>
      <w:r w:rsidRPr="00C713DD">
        <w:t>penting</w:t>
      </w:r>
      <w:proofErr w:type="spellEnd"/>
      <w:r w:rsidRPr="00C713DD">
        <w:t xml:space="preserve"> untuk </w:t>
      </w:r>
      <w:proofErr w:type="spellStart"/>
      <w:r w:rsidRPr="00C713DD">
        <w:t>menghasilkan</w:t>
      </w:r>
      <w:proofErr w:type="spellEnd"/>
      <w:r w:rsidRPr="00C713DD">
        <w:t xml:space="preserve"> </w:t>
      </w:r>
      <w:proofErr w:type="spellStart"/>
      <w:r w:rsidRPr="00C713DD">
        <w:t>keputusan</w:t>
      </w:r>
      <w:proofErr w:type="spellEnd"/>
      <w:r w:rsidRPr="00C713DD">
        <w:t xml:space="preserve"> yang lebih </w:t>
      </w:r>
      <w:proofErr w:type="spellStart"/>
      <w:r w:rsidRPr="00C713DD">
        <w:t>akurat</w:t>
      </w:r>
      <w:proofErr w:type="spellEnd"/>
      <w:r w:rsidRPr="00C713DD">
        <w:t xml:space="preserve">, </w:t>
      </w:r>
      <w:proofErr w:type="spellStart"/>
      <w:r w:rsidRPr="00C713DD">
        <w:t>sistematis</w:t>
      </w:r>
      <w:proofErr w:type="spellEnd"/>
      <w:r w:rsidRPr="00C713DD">
        <w:t xml:space="preserve">, </w:t>
      </w:r>
      <w:proofErr w:type="spellStart"/>
      <w:r w:rsidRPr="00C713DD">
        <w:t>transparan</w:t>
      </w:r>
      <w:proofErr w:type="spellEnd"/>
      <w:r w:rsidRPr="00C713DD">
        <w:t xml:space="preserve">, dan </w:t>
      </w:r>
      <w:proofErr w:type="spellStart"/>
      <w:r w:rsidRPr="00C713DD">
        <w:t>berbasis</w:t>
      </w:r>
      <w:proofErr w:type="spellEnd"/>
      <w:r w:rsidRPr="00C713DD">
        <w:t xml:space="preserve"> pada </w:t>
      </w:r>
      <w:proofErr w:type="spellStart"/>
      <w:r w:rsidRPr="00C713DD">
        <w:t>kondisi</w:t>
      </w:r>
      <w:proofErr w:type="spellEnd"/>
      <w:r w:rsidRPr="00C713DD">
        <w:t xml:space="preserve"> nyata di lapangan. Layer </w:t>
      </w:r>
      <w:proofErr w:type="spellStart"/>
      <w:r w:rsidRPr="00C713DD">
        <w:t>memungkinkan</w:t>
      </w:r>
      <w:proofErr w:type="spellEnd"/>
      <w:r w:rsidRPr="00C713DD">
        <w:t xml:space="preserve"> </w:t>
      </w:r>
      <w:proofErr w:type="spellStart"/>
      <w:r w:rsidRPr="00C713DD">
        <w:t>pengambil</w:t>
      </w:r>
      <w:proofErr w:type="spellEnd"/>
      <w:r w:rsidRPr="00C713DD">
        <w:t xml:space="preserve"> </w:t>
      </w:r>
      <w:proofErr w:type="spellStart"/>
      <w:r w:rsidRPr="00C713DD">
        <w:t>keputusan</w:t>
      </w:r>
      <w:proofErr w:type="spellEnd"/>
      <w:r w:rsidRPr="00C713DD">
        <w:t xml:space="preserve"> melihat </w:t>
      </w:r>
      <w:proofErr w:type="spellStart"/>
      <w:r w:rsidRPr="00C713DD">
        <w:t>faktor-faktor</w:t>
      </w:r>
      <w:proofErr w:type="spellEnd"/>
      <w:r w:rsidRPr="00C713DD">
        <w:t xml:space="preserve"> yang </w:t>
      </w:r>
      <w:proofErr w:type="spellStart"/>
      <w:r w:rsidRPr="00C713DD">
        <w:t>memengaruhi</w:t>
      </w:r>
      <w:proofErr w:type="spellEnd"/>
      <w:r w:rsidRPr="00C713DD">
        <w:t xml:space="preserve"> suatu wilayah secara </w:t>
      </w:r>
      <w:proofErr w:type="spellStart"/>
      <w:r w:rsidRPr="00C713DD">
        <w:t>menyeluruh</w:t>
      </w:r>
      <w:proofErr w:type="spellEnd"/>
      <w:r w:rsidRPr="00C713DD">
        <w:t xml:space="preserve">, melakukan </w:t>
      </w:r>
      <w:proofErr w:type="spellStart"/>
      <w:r w:rsidRPr="00C713DD">
        <w:t>simulasi</w:t>
      </w:r>
      <w:proofErr w:type="spellEnd"/>
      <w:r w:rsidRPr="00C713DD">
        <w:t xml:space="preserve"> terhadap beberapa </w:t>
      </w:r>
      <w:proofErr w:type="spellStart"/>
      <w:r w:rsidRPr="00C713DD">
        <w:t>alternatif</w:t>
      </w:r>
      <w:proofErr w:type="spellEnd"/>
      <w:r w:rsidRPr="00C713DD">
        <w:t xml:space="preserve">, </w:t>
      </w:r>
      <w:proofErr w:type="spellStart"/>
      <w:r w:rsidRPr="00C713DD">
        <w:t>serta</w:t>
      </w:r>
      <w:proofErr w:type="spellEnd"/>
      <w:r w:rsidRPr="00C713DD">
        <w:t xml:space="preserve"> </w:t>
      </w:r>
      <w:proofErr w:type="spellStart"/>
      <w:r w:rsidRPr="00C713DD">
        <w:t>menampilkan</w:t>
      </w:r>
      <w:proofErr w:type="spellEnd"/>
      <w:r w:rsidRPr="00C713DD">
        <w:t xml:space="preserve"> hasil analisis dalam bentuk </w:t>
      </w:r>
      <w:proofErr w:type="spellStart"/>
      <w:r w:rsidRPr="00C713DD">
        <w:t>peta</w:t>
      </w:r>
      <w:proofErr w:type="spellEnd"/>
      <w:r w:rsidRPr="00C713DD">
        <w:t xml:space="preserve"> yang mudah dipahami. Integrasi SIG dan SPK </w:t>
      </w:r>
      <w:proofErr w:type="spellStart"/>
      <w:r w:rsidRPr="00C713DD">
        <w:t>melalui</w:t>
      </w:r>
      <w:proofErr w:type="spellEnd"/>
      <w:r w:rsidRPr="00C713DD">
        <w:t xml:space="preserve"> </w:t>
      </w:r>
      <w:proofErr w:type="spellStart"/>
      <w:r w:rsidRPr="00C713DD">
        <w:t>pengelolaan</w:t>
      </w:r>
      <w:proofErr w:type="spellEnd"/>
      <w:r w:rsidRPr="00C713DD">
        <w:t xml:space="preserve"> layer yang baik </w:t>
      </w:r>
      <w:proofErr w:type="spellStart"/>
      <w:r w:rsidRPr="00C713DD">
        <w:t>diharapkan</w:t>
      </w:r>
      <w:proofErr w:type="spellEnd"/>
      <w:r w:rsidRPr="00C713DD">
        <w:t xml:space="preserve"> </w:t>
      </w:r>
      <w:proofErr w:type="spellStart"/>
      <w:r w:rsidRPr="00C713DD">
        <w:t>dapat</w:t>
      </w:r>
      <w:proofErr w:type="spellEnd"/>
      <w:r w:rsidRPr="00C713DD">
        <w:t xml:space="preserve"> </w:t>
      </w:r>
      <w:proofErr w:type="spellStart"/>
      <w:r w:rsidRPr="00C713DD">
        <w:t>membantu</w:t>
      </w:r>
      <w:proofErr w:type="spellEnd"/>
      <w:r w:rsidRPr="00C713DD">
        <w:t xml:space="preserve"> proses </w:t>
      </w:r>
      <w:proofErr w:type="spellStart"/>
      <w:r w:rsidRPr="00C713DD">
        <w:t>perencanaan</w:t>
      </w:r>
      <w:proofErr w:type="spellEnd"/>
      <w:r w:rsidRPr="00C713DD">
        <w:t xml:space="preserve">, </w:t>
      </w:r>
      <w:proofErr w:type="spellStart"/>
      <w:r w:rsidRPr="00C713DD">
        <w:t>pengelolaan</w:t>
      </w:r>
      <w:proofErr w:type="spellEnd"/>
      <w:r w:rsidRPr="00C713DD">
        <w:t xml:space="preserve"> wilayah, mitigasi </w:t>
      </w:r>
      <w:proofErr w:type="spellStart"/>
      <w:r w:rsidRPr="00C713DD">
        <w:t>bencana</w:t>
      </w:r>
      <w:proofErr w:type="spellEnd"/>
      <w:r w:rsidRPr="00C713DD">
        <w:t xml:space="preserve">, </w:t>
      </w:r>
      <w:proofErr w:type="spellStart"/>
      <w:r w:rsidRPr="00C713DD">
        <w:t>penentuan</w:t>
      </w:r>
      <w:proofErr w:type="spellEnd"/>
      <w:r w:rsidRPr="00C713DD">
        <w:t xml:space="preserve"> </w:t>
      </w:r>
      <w:proofErr w:type="spellStart"/>
      <w:r w:rsidRPr="00C713DD">
        <w:t>lokasi</w:t>
      </w:r>
      <w:proofErr w:type="spellEnd"/>
      <w:r w:rsidRPr="00C713DD">
        <w:t xml:space="preserve">, dan </w:t>
      </w:r>
      <w:proofErr w:type="spellStart"/>
      <w:r w:rsidRPr="00C713DD">
        <w:t>pengambilan</w:t>
      </w:r>
      <w:proofErr w:type="spellEnd"/>
      <w:r w:rsidRPr="00C713DD">
        <w:t xml:space="preserve"> </w:t>
      </w:r>
      <w:proofErr w:type="spellStart"/>
      <w:r w:rsidRPr="00C713DD">
        <w:t>keputusan</w:t>
      </w:r>
      <w:proofErr w:type="spellEnd"/>
      <w:r w:rsidRPr="00C713DD">
        <w:t xml:space="preserve"> di </w:t>
      </w:r>
      <w:proofErr w:type="spellStart"/>
      <w:r w:rsidRPr="00C713DD">
        <w:t>berbagai</w:t>
      </w:r>
      <w:proofErr w:type="spellEnd"/>
      <w:r w:rsidRPr="00C713DD">
        <w:t xml:space="preserve"> bidang secara lebih efektif.</w:t>
      </w:r>
    </w:p>
    <w:p w14:paraId="36361839" w14:textId="5F3776B4" w:rsidR="008274E6" w:rsidRDefault="008274E6" w:rsidP="00C713DD">
      <w:pPr>
        <w:jc w:val="both"/>
      </w:pPr>
      <w:r>
        <w:t xml:space="preserve">Disisi </w:t>
      </w:r>
      <w:proofErr w:type="spellStart"/>
      <w:r>
        <w:t>lain</w:t>
      </w:r>
      <w:proofErr w:type="spellEnd"/>
      <w:r>
        <w:t xml:space="preserve">, dalam SIG juga terdapat yang namanya polygon,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bentuk yang </w:t>
      </w:r>
      <w:proofErr w:type="spellStart"/>
      <w:r>
        <w:t>mewakili</w:t>
      </w:r>
      <w:proofErr w:type="spellEnd"/>
      <w:r>
        <w:t xml:space="preserve"> data </w:t>
      </w:r>
      <w:proofErr w:type="spellStart"/>
      <w:r>
        <w:t>spasial</w:t>
      </w:r>
      <w:proofErr w:type="spellEnd"/>
      <w:r>
        <w:t xml:space="preserve"> dalam SIG. Polygon sendiri </w:t>
      </w:r>
      <w:proofErr w:type="spellStart"/>
      <w:r>
        <w:t>adalah</w:t>
      </w:r>
      <w:proofErr w:type="spellEnd"/>
      <w:r>
        <w:t xml:space="preserve"> </w:t>
      </w:r>
      <w:proofErr w:type="spellStart"/>
      <w:r w:rsidRPr="008274E6">
        <w:t>bangun</w:t>
      </w:r>
      <w:proofErr w:type="spellEnd"/>
      <w:r w:rsidRPr="008274E6">
        <w:t xml:space="preserve"> </w:t>
      </w:r>
      <w:proofErr w:type="spellStart"/>
      <w:r w:rsidRPr="008274E6">
        <w:t>geometris</w:t>
      </w:r>
      <w:proofErr w:type="spellEnd"/>
      <w:r w:rsidRPr="008274E6">
        <w:t xml:space="preserve"> </w:t>
      </w:r>
      <w:proofErr w:type="spellStart"/>
      <w:r w:rsidRPr="008274E6">
        <w:t>berbentuk</w:t>
      </w:r>
      <w:proofErr w:type="spellEnd"/>
      <w:r w:rsidRPr="008274E6">
        <w:t xml:space="preserve"> area </w:t>
      </w:r>
      <w:proofErr w:type="spellStart"/>
      <w:r w:rsidRPr="008274E6">
        <w:t>tertutup</w:t>
      </w:r>
      <w:proofErr w:type="spellEnd"/>
      <w:r w:rsidRPr="008274E6">
        <w:t xml:space="preserve"> yang </w:t>
      </w:r>
      <w:proofErr w:type="spellStart"/>
      <w:r w:rsidRPr="008274E6">
        <w:t>dibentuk</w:t>
      </w:r>
      <w:proofErr w:type="spellEnd"/>
      <w:r w:rsidRPr="008274E6">
        <w:t xml:space="preserve"> oleh </w:t>
      </w:r>
      <w:proofErr w:type="spellStart"/>
      <w:r w:rsidRPr="008274E6">
        <w:t>kumpulan</w:t>
      </w:r>
      <w:proofErr w:type="spellEnd"/>
      <w:r w:rsidRPr="008274E6">
        <w:t xml:space="preserve"> </w:t>
      </w:r>
      <w:proofErr w:type="spellStart"/>
      <w:r w:rsidRPr="008274E6">
        <w:t>koordinat</w:t>
      </w:r>
      <w:proofErr w:type="spellEnd"/>
      <w:r w:rsidRPr="008274E6">
        <w:t xml:space="preserve">, sehingga </w:t>
      </w:r>
      <w:proofErr w:type="spellStart"/>
      <w:r w:rsidRPr="008274E6">
        <w:t>dapat</w:t>
      </w:r>
      <w:proofErr w:type="spellEnd"/>
      <w:r w:rsidRPr="008274E6">
        <w:t xml:space="preserve"> </w:t>
      </w:r>
      <w:proofErr w:type="spellStart"/>
      <w:r w:rsidRPr="008274E6">
        <w:t>menunjukkan</w:t>
      </w:r>
      <w:proofErr w:type="spellEnd"/>
      <w:r w:rsidRPr="008274E6">
        <w:t xml:space="preserve"> suatu </w:t>
      </w:r>
      <w:proofErr w:type="spellStart"/>
      <w:r w:rsidRPr="008274E6">
        <w:lastRenderedPageBreak/>
        <w:t>kawasan</w:t>
      </w:r>
      <w:proofErr w:type="spellEnd"/>
      <w:r w:rsidRPr="008274E6">
        <w:t xml:space="preserve"> atau batas wilayah secara jelas di atas </w:t>
      </w:r>
      <w:proofErr w:type="spellStart"/>
      <w:r w:rsidRPr="008274E6">
        <w:t>peta</w:t>
      </w:r>
      <w:proofErr w:type="spellEnd"/>
      <w:r w:rsidRPr="008274E6">
        <w:t xml:space="preserve">. Berbeda dengan data </w:t>
      </w:r>
      <w:proofErr w:type="spellStart"/>
      <w:r w:rsidRPr="008274E6">
        <w:t>spasial</w:t>
      </w:r>
      <w:proofErr w:type="spellEnd"/>
      <w:r w:rsidRPr="008274E6">
        <w:t xml:space="preserve"> lain seperti </w:t>
      </w:r>
      <w:proofErr w:type="spellStart"/>
      <w:r w:rsidRPr="008274E6">
        <w:t>titik</w:t>
      </w:r>
      <w:proofErr w:type="spellEnd"/>
      <w:r w:rsidRPr="008274E6">
        <w:t xml:space="preserve"> </w:t>
      </w:r>
      <w:r w:rsidRPr="008274E6">
        <w:rPr>
          <w:i/>
          <w:iCs/>
        </w:rPr>
        <w:t>(point)</w:t>
      </w:r>
      <w:r w:rsidRPr="008274E6">
        <w:t xml:space="preserve"> yang </w:t>
      </w:r>
      <w:proofErr w:type="spellStart"/>
      <w:r w:rsidRPr="008274E6">
        <w:t>hanya</w:t>
      </w:r>
      <w:proofErr w:type="spellEnd"/>
      <w:r w:rsidRPr="008274E6">
        <w:t xml:space="preserve"> </w:t>
      </w:r>
      <w:proofErr w:type="spellStart"/>
      <w:r w:rsidRPr="008274E6">
        <w:t>menandai</w:t>
      </w:r>
      <w:proofErr w:type="spellEnd"/>
      <w:r w:rsidRPr="008274E6">
        <w:t xml:space="preserve"> </w:t>
      </w:r>
      <w:proofErr w:type="spellStart"/>
      <w:r w:rsidRPr="008274E6">
        <w:t>satu</w:t>
      </w:r>
      <w:proofErr w:type="spellEnd"/>
      <w:r w:rsidRPr="008274E6">
        <w:t xml:space="preserve"> </w:t>
      </w:r>
      <w:proofErr w:type="spellStart"/>
      <w:r w:rsidRPr="008274E6">
        <w:t>lokasi</w:t>
      </w:r>
      <w:proofErr w:type="spellEnd"/>
      <w:r w:rsidRPr="008274E6">
        <w:t>, atau garis</w:t>
      </w:r>
      <w:r w:rsidRPr="008274E6">
        <w:rPr>
          <w:i/>
          <w:iCs/>
        </w:rPr>
        <w:t xml:space="preserve"> (line)</w:t>
      </w:r>
      <w:r w:rsidRPr="008274E6">
        <w:t xml:space="preserve"> yang </w:t>
      </w:r>
      <w:proofErr w:type="spellStart"/>
      <w:r w:rsidRPr="008274E6">
        <w:t>menggambarkan</w:t>
      </w:r>
      <w:proofErr w:type="spellEnd"/>
      <w:r w:rsidRPr="008274E6">
        <w:t xml:space="preserve"> </w:t>
      </w:r>
      <w:proofErr w:type="spellStart"/>
      <w:r w:rsidRPr="008274E6">
        <w:t>jalur</w:t>
      </w:r>
      <w:proofErr w:type="spellEnd"/>
      <w:r w:rsidRPr="008274E6">
        <w:t xml:space="preserve">, polygon </w:t>
      </w:r>
      <w:proofErr w:type="spellStart"/>
      <w:r w:rsidRPr="008274E6">
        <w:t>menggambarkan</w:t>
      </w:r>
      <w:proofErr w:type="spellEnd"/>
      <w:r w:rsidRPr="008274E6">
        <w:t xml:space="preserve"> suatu area lengkap dengan </w:t>
      </w:r>
      <w:proofErr w:type="spellStart"/>
      <w:r w:rsidRPr="008274E6">
        <w:t>luas</w:t>
      </w:r>
      <w:proofErr w:type="spellEnd"/>
      <w:r w:rsidRPr="008274E6">
        <w:t xml:space="preserve"> dan batas-</w:t>
      </w:r>
      <w:proofErr w:type="spellStart"/>
      <w:r w:rsidRPr="008274E6">
        <w:t>batasnya</w:t>
      </w:r>
      <w:proofErr w:type="spellEnd"/>
      <w:r w:rsidRPr="008274E6">
        <w:t>.</w:t>
      </w:r>
    </w:p>
    <w:p w14:paraId="577A0EEA" w14:textId="433BD4FA" w:rsidR="008274E6" w:rsidRPr="008274E6" w:rsidRDefault="008274E6" w:rsidP="008274E6">
      <w:pPr>
        <w:jc w:val="both"/>
      </w:pPr>
      <w:r w:rsidRPr="008274E6">
        <w:t xml:space="preserve">Dalam </w:t>
      </w:r>
      <w:proofErr w:type="spellStart"/>
      <w:r w:rsidRPr="008274E6">
        <w:t>pemetaan</w:t>
      </w:r>
      <w:proofErr w:type="spellEnd"/>
      <w:r w:rsidRPr="008274E6">
        <w:t xml:space="preserve"> digital, </w:t>
      </w:r>
      <w:proofErr w:type="spellStart"/>
      <w:r w:rsidRPr="008274E6">
        <w:t>peta</w:t>
      </w:r>
      <w:proofErr w:type="spellEnd"/>
      <w:r w:rsidRPr="008274E6">
        <w:t xml:space="preserve"> polygon </w:t>
      </w:r>
      <w:proofErr w:type="spellStart"/>
      <w:r w:rsidRPr="008274E6">
        <w:t>lazimnya</w:t>
      </w:r>
      <w:proofErr w:type="spellEnd"/>
      <w:r w:rsidRPr="008274E6">
        <w:t xml:space="preserve"> </w:t>
      </w:r>
      <w:proofErr w:type="spellStart"/>
      <w:r w:rsidRPr="008274E6">
        <w:t>disimpan</w:t>
      </w:r>
      <w:proofErr w:type="spellEnd"/>
      <w:r w:rsidRPr="008274E6">
        <w:t xml:space="preserve"> dalam format khusus seperti SHP (shapefile). Format ini </w:t>
      </w:r>
      <w:proofErr w:type="spellStart"/>
      <w:r w:rsidRPr="008274E6">
        <w:t>mampu</w:t>
      </w:r>
      <w:proofErr w:type="spellEnd"/>
      <w:r w:rsidRPr="008274E6">
        <w:t xml:space="preserve"> </w:t>
      </w:r>
      <w:proofErr w:type="spellStart"/>
      <w:r w:rsidRPr="008274E6">
        <w:t>menyimpan</w:t>
      </w:r>
      <w:proofErr w:type="spellEnd"/>
      <w:r w:rsidRPr="008274E6">
        <w:t xml:space="preserve"> data </w:t>
      </w:r>
      <w:proofErr w:type="spellStart"/>
      <w:r w:rsidRPr="008274E6">
        <w:t>spasial</w:t>
      </w:r>
      <w:proofErr w:type="spellEnd"/>
      <w:r w:rsidRPr="008274E6">
        <w:t xml:space="preserve"> sekaligus informasi </w:t>
      </w:r>
      <w:proofErr w:type="spellStart"/>
      <w:r w:rsidRPr="008274E6">
        <w:t>atribut</w:t>
      </w:r>
      <w:proofErr w:type="spellEnd"/>
      <w:r w:rsidRPr="008274E6">
        <w:t xml:space="preserve"> yang terkait dengan suatu wilayah, seperti </w:t>
      </w:r>
      <w:proofErr w:type="spellStart"/>
      <w:r w:rsidRPr="008274E6">
        <w:t>nama</w:t>
      </w:r>
      <w:proofErr w:type="spellEnd"/>
      <w:r w:rsidRPr="008274E6">
        <w:t xml:space="preserve"> </w:t>
      </w:r>
      <w:proofErr w:type="spellStart"/>
      <w:r w:rsidRPr="008274E6">
        <w:t>kawasan</w:t>
      </w:r>
      <w:proofErr w:type="spellEnd"/>
      <w:r w:rsidRPr="008274E6">
        <w:t xml:space="preserve">, </w:t>
      </w:r>
      <w:proofErr w:type="spellStart"/>
      <w:r w:rsidRPr="008274E6">
        <w:t>jenis</w:t>
      </w:r>
      <w:proofErr w:type="spellEnd"/>
      <w:r w:rsidRPr="008274E6">
        <w:t xml:space="preserve"> </w:t>
      </w:r>
      <w:proofErr w:type="spellStart"/>
      <w:r w:rsidRPr="008274E6">
        <w:t>peruntukan</w:t>
      </w:r>
      <w:proofErr w:type="spellEnd"/>
      <w:r w:rsidRPr="008274E6">
        <w:t xml:space="preserve"> </w:t>
      </w:r>
      <w:proofErr w:type="spellStart"/>
      <w:r w:rsidRPr="008274E6">
        <w:t>lahan</w:t>
      </w:r>
      <w:proofErr w:type="spellEnd"/>
      <w:r w:rsidRPr="008274E6">
        <w:t xml:space="preserve">, dan </w:t>
      </w:r>
      <w:proofErr w:type="spellStart"/>
      <w:r w:rsidRPr="008274E6">
        <w:t>kode</w:t>
      </w:r>
      <w:proofErr w:type="spellEnd"/>
      <w:r w:rsidRPr="008274E6">
        <w:t xml:space="preserve"> wilayah.</w:t>
      </w:r>
      <w:r>
        <w:t xml:space="preserve"> Oleh </w:t>
      </w:r>
      <w:proofErr w:type="spellStart"/>
      <w:r>
        <w:t>k</w:t>
      </w:r>
      <w:r w:rsidRPr="008274E6">
        <w:t>arena</w:t>
      </w:r>
      <w:proofErr w:type="spellEnd"/>
      <w:r w:rsidRPr="008274E6">
        <w:t xml:space="preserve"> itu, </w:t>
      </w:r>
      <w:proofErr w:type="spellStart"/>
      <w:r w:rsidRPr="008274E6">
        <w:t>peta</w:t>
      </w:r>
      <w:proofErr w:type="spellEnd"/>
      <w:r w:rsidRPr="008274E6">
        <w:t xml:space="preserve"> polygon </w:t>
      </w:r>
      <w:proofErr w:type="spellStart"/>
      <w:r w:rsidRPr="008274E6">
        <w:t>tidak</w:t>
      </w:r>
      <w:proofErr w:type="spellEnd"/>
      <w:r w:rsidRPr="008274E6">
        <w:t xml:space="preserve"> </w:t>
      </w:r>
      <w:proofErr w:type="spellStart"/>
      <w:r w:rsidRPr="008274E6">
        <w:t>hanya</w:t>
      </w:r>
      <w:proofErr w:type="spellEnd"/>
      <w:r w:rsidRPr="008274E6">
        <w:t xml:space="preserve"> </w:t>
      </w:r>
      <w:proofErr w:type="spellStart"/>
      <w:r w:rsidRPr="008274E6">
        <w:t>berperan</w:t>
      </w:r>
      <w:proofErr w:type="spellEnd"/>
      <w:r w:rsidRPr="008274E6">
        <w:t xml:space="preserve"> </w:t>
      </w:r>
      <w:proofErr w:type="spellStart"/>
      <w:r w:rsidRPr="008274E6">
        <w:t>sebagai</w:t>
      </w:r>
      <w:proofErr w:type="spellEnd"/>
      <w:r w:rsidRPr="008274E6">
        <w:t xml:space="preserve"> </w:t>
      </w:r>
      <w:proofErr w:type="spellStart"/>
      <w:r w:rsidRPr="008274E6">
        <w:t>tampilan</w:t>
      </w:r>
      <w:proofErr w:type="spellEnd"/>
      <w:r w:rsidRPr="008274E6">
        <w:t xml:space="preserve"> visual, tetapi juga </w:t>
      </w:r>
      <w:proofErr w:type="spellStart"/>
      <w:r w:rsidRPr="008274E6">
        <w:t>sebagai</w:t>
      </w:r>
      <w:proofErr w:type="spellEnd"/>
      <w:r w:rsidRPr="008274E6">
        <w:t xml:space="preserve"> </w:t>
      </w:r>
      <w:proofErr w:type="spellStart"/>
      <w:r w:rsidRPr="008274E6">
        <w:t>sumber</w:t>
      </w:r>
      <w:proofErr w:type="spellEnd"/>
      <w:r w:rsidRPr="008274E6">
        <w:t xml:space="preserve"> data </w:t>
      </w:r>
      <w:proofErr w:type="spellStart"/>
      <w:r w:rsidRPr="008274E6">
        <w:t>resmi</w:t>
      </w:r>
      <w:proofErr w:type="spellEnd"/>
      <w:r w:rsidRPr="008274E6">
        <w:t xml:space="preserve"> yang </w:t>
      </w:r>
      <w:proofErr w:type="spellStart"/>
      <w:r w:rsidRPr="008274E6">
        <w:t>dapat</w:t>
      </w:r>
      <w:proofErr w:type="spellEnd"/>
      <w:r w:rsidRPr="008274E6">
        <w:t xml:space="preserve"> dibaca oleh </w:t>
      </w:r>
      <w:proofErr w:type="spellStart"/>
      <w:r w:rsidRPr="008274E6">
        <w:t>beragam</w:t>
      </w:r>
      <w:proofErr w:type="spellEnd"/>
      <w:r w:rsidRPr="008274E6">
        <w:t xml:space="preserve"> aplikasi </w:t>
      </w:r>
      <w:proofErr w:type="spellStart"/>
      <w:r w:rsidRPr="008274E6">
        <w:t>pemetaan</w:t>
      </w:r>
      <w:proofErr w:type="spellEnd"/>
      <w:r w:rsidRPr="008274E6">
        <w:t>.</w:t>
      </w:r>
    </w:p>
    <w:p w14:paraId="73B08B5B" w14:textId="704FD4D8" w:rsidR="00A57EF7" w:rsidRPr="008274E6" w:rsidRDefault="008274E6" w:rsidP="00C713DD">
      <w:pPr>
        <w:jc w:val="both"/>
        <w:rPr>
          <w:b/>
          <w:bCs/>
        </w:rPr>
      </w:pPr>
      <w:r w:rsidRPr="008274E6">
        <w:rPr>
          <w:highlight w:val="yellow"/>
        </w:rPr>
        <w:t>[3] “</w:t>
      </w:r>
      <w:r w:rsidRPr="008274E6">
        <w:rPr>
          <w:highlight w:val="yellow"/>
        </w:rPr>
        <w:t xml:space="preserve">Mengenal Peta Polygon Dalam OSS, Fungsi dan </w:t>
      </w:r>
      <w:proofErr w:type="spellStart"/>
      <w:r w:rsidRPr="008274E6">
        <w:rPr>
          <w:highlight w:val="yellow"/>
        </w:rPr>
        <w:t>Pentingnya</w:t>
      </w:r>
      <w:proofErr w:type="spellEnd"/>
      <w:r w:rsidRPr="008274E6">
        <w:rPr>
          <w:highlight w:val="yellow"/>
        </w:rPr>
        <w:t xml:space="preserve"> untuk </w:t>
      </w:r>
      <w:proofErr w:type="spellStart"/>
      <w:r w:rsidRPr="008274E6">
        <w:rPr>
          <w:highlight w:val="yellow"/>
        </w:rPr>
        <w:t>Perizinan</w:t>
      </w:r>
      <w:proofErr w:type="spellEnd"/>
      <w:r w:rsidRPr="008274E6">
        <w:rPr>
          <w:highlight w:val="yellow"/>
        </w:rPr>
        <w:t>”, 29 September 2025.</w:t>
      </w:r>
    </w:p>
    <w:p w14:paraId="3CFF8BED" w14:textId="3E8A0697" w:rsidR="003A07C1" w:rsidRDefault="000909D2" w:rsidP="004B443F">
      <w:pPr>
        <w:pStyle w:val="Heading2"/>
      </w:pPr>
      <w:bookmarkStart w:id="5" w:name="_Toc241743918"/>
      <w:r>
        <w:t xml:space="preserve">1.2 </w:t>
      </w:r>
      <w:proofErr w:type="spellStart"/>
      <w:r>
        <w:t>Tujuan</w:t>
      </w:r>
      <w:proofErr w:type="spellEnd"/>
      <w:r>
        <w:t xml:space="preserve"> Praktikum</w:t>
      </w:r>
      <w:bookmarkEnd w:id="5"/>
    </w:p>
    <w:p w14:paraId="6B7AC460" w14:textId="45003C71" w:rsidR="003A07C1" w:rsidRDefault="003A07C1" w:rsidP="003A07C1">
      <w:proofErr w:type="spellStart"/>
      <w:r>
        <w:t>Tujuan</w:t>
      </w:r>
      <w:proofErr w:type="spellEnd"/>
      <w:r>
        <w:t xml:space="preserve"> </w:t>
      </w:r>
      <w:proofErr w:type="spellStart"/>
      <w:r>
        <w:t>Umum</w:t>
      </w:r>
      <w:proofErr w:type="spellEnd"/>
      <w:r>
        <w:t>:</w:t>
      </w:r>
    </w:p>
    <w:p w14:paraId="345B58B4" w14:textId="2CD10DE0" w:rsidR="004B443F" w:rsidRDefault="0018078F" w:rsidP="003A07C1">
      <w:proofErr w:type="spellStart"/>
      <w:r w:rsidRPr="0018078F">
        <w:t>Memberikan</w:t>
      </w:r>
      <w:proofErr w:type="spellEnd"/>
      <w:r w:rsidRPr="0018078F">
        <w:t xml:space="preserve"> </w:t>
      </w:r>
      <w:proofErr w:type="spellStart"/>
      <w:r w:rsidRPr="0018078F">
        <w:t>pemahaman</w:t>
      </w:r>
      <w:proofErr w:type="spellEnd"/>
      <w:r w:rsidRPr="0018078F">
        <w:t xml:space="preserve"> kepada </w:t>
      </w:r>
      <w:proofErr w:type="spellStart"/>
      <w:r w:rsidRPr="0018078F">
        <w:t>mahasiswa</w:t>
      </w:r>
      <w:proofErr w:type="spellEnd"/>
      <w:r w:rsidRPr="0018078F">
        <w:t xml:space="preserve"> </w:t>
      </w:r>
      <w:proofErr w:type="spellStart"/>
      <w:r w:rsidRPr="0018078F">
        <w:t>mengenai</w:t>
      </w:r>
      <w:proofErr w:type="spellEnd"/>
      <w:r w:rsidRPr="0018078F">
        <w:t xml:space="preserve"> penggunaan Google Map dalam pembuatan dan </w:t>
      </w:r>
      <w:proofErr w:type="spellStart"/>
      <w:r w:rsidRPr="0018078F">
        <w:t>pengelolaan</w:t>
      </w:r>
      <w:proofErr w:type="spellEnd"/>
      <w:r w:rsidRPr="0018078F">
        <w:t xml:space="preserve"> </w:t>
      </w:r>
      <w:proofErr w:type="spellStart"/>
      <w:r w:rsidRPr="0018078F">
        <w:t>peta</w:t>
      </w:r>
      <w:proofErr w:type="spellEnd"/>
      <w:r w:rsidRPr="0018078F">
        <w:t xml:space="preserve"> </w:t>
      </w:r>
      <w:proofErr w:type="spellStart"/>
      <w:r w:rsidRPr="0018078F">
        <w:t>berbasis</w:t>
      </w:r>
      <w:proofErr w:type="spellEnd"/>
      <w:r w:rsidRPr="0018078F">
        <w:t xml:space="preserve"> vector.</w:t>
      </w:r>
    </w:p>
    <w:p w14:paraId="5A3BA3DD" w14:textId="12EBFF4E" w:rsidR="003A07C1" w:rsidRPr="003A07C1" w:rsidRDefault="003A07C1" w:rsidP="003A07C1">
      <w:proofErr w:type="spellStart"/>
      <w:r>
        <w:t>Tujuan</w:t>
      </w:r>
      <w:proofErr w:type="spellEnd"/>
      <w:r>
        <w:t xml:space="preserve"> Khusus:</w:t>
      </w:r>
    </w:p>
    <w:p w14:paraId="5E4D3A16" w14:textId="77777777" w:rsidR="004B443F" w:rsidRDefault="004B443F" w:rsidP="004B443F">
      <w:pPr>
        <w:pStyle w:val="ListParagraph"/>
        <w:numPr>
          <w:ilvl w:val="0"/>
          <w:numId w:val="10"/>
        </w:numPr>
      </w:pPr>
      <w:proofErr w:type="spellStart"/>
      <w:r w:rsidRPr="004B443F">
        <w:t>Memahami</w:t>
      </w:r>
      <w:proofErr w:type="spellEnd"/>
      <w:r w:rsidRPr="004B443F">
        <w:t xml:space="preserve"> konsep penggunaan </w:t>
      </w:r>
      <w:proofErr w:type="spellStart"/>
      <w:r w:rsidRPr="004B443F">
        <w:t>peta</w:t>
      </w:r>
      <w:proofErr w:type="spellEnd"/>
      <w:r w:rsidRPr="004B443F">
        <w:t xml:space="preserve"> vector Google Map </w:t>
      </w:r>
    </w:p>
    <w:p w14:paraId="3FE24631" w14:textId="22264663" w:rsidR="004B443F" w:rsidRDefault="0018078F" w:rsidP="004B443F">
      <w:pPr>
        <w:pStyle w:val="ListParagraph"/>
        <w:numPr>
          <w:ilvl w:val="0"/>
          <w:numId w:val="10"/>
        </w:numPr>
      </w:pPr>
      <w:proofErr w:type="spellStart"/>
      <w:r w:rsidRPr="0018078F">
        <w:t>Memahami</w:t>
      </w:r>
      <w:proofErr w:type="spellEnd"/>
      <w:r w:rsidRPr="0018078F">
        <w:t xml:space="preserve"> penggunaan area polygon </w:t>
      </w:r>
      <w:proofErr w:type="spellStart"/>
      <w:r w:rsidRPr="0018078F">
        <w:t>menggunakan</w:t>
      </w:r>
      <w:proofErr w:type="spellEnd"/>
      <w:r w:rsidRPr="0018078F">
        <w:t xml:space="preserve"> Google Map</w:t>
      </w:r>
    </w:p>
    <w:p w14:paraId="1757BA39" w14:textId="4CE75FC4" w:rsidR="00C268A2" w:rsidRDefault="0018078F" w:rsidP="004B443F">
      <w:pPr>
        <w:pStyle w:val="ListParagraph"/>
        <w:numPr>
          <w:ilvl w:val="0"/>
          <w:numId w:val="10"/>
        </w:numPr>
      </w:pPr>
      <w:proofErr w:type="spellStart"/>
      <w:r w:rsidRPr="0018078F">
        <w:t>Menyimpan</w:t>
      </w:r>
      <w:proofErr w:type="spellEnd"/>
      <w:r w:rsidRPr="0018078F">
        <w:t xml:space="preserve"> </w:t>
      </w:r>
      <w:proofErr w:type="spellStart"/>
      <w:r w:rsidRPr="0018078F">
        <w:t>peta</w:t>
      </w:r>
      <w:proofErr w:type="spellEnd"/>
      <w:r w:rsidRPr="0018078F">
        <w:t xml:space="preserve"> dengan fitur layer area polygon </w:t>
      </w:r>
      <w:proofErr w:type="spellStart"/>
      <w:r w:rsidRPr="0018078F">
        <w:t>menggunakan</w:t>
      </w:r>
      <w:proofErr w:type="spellEnd"/>
      <w:r w:rsidRPr="0018078F">
        <w:t xml:space="preserve"> Google Map</w:t>
      </w:r>
    </w:p>
    <w:p w14:paraId="1B8FD4D5" w14:textId="77777777" w:rsidR="00C268A2" w:rsidRDefault="000909D2">
      <w:r>
        <w:br w:type="page"/>
      </w:r>
    </w:p>
    <w:p w14:paraId="77E4A4BA" w14:textId="77777777" w:rsidR="00C268A2" w:rsidRDefault="000909D2" w:rsidP="002A2E68">
      <w:pPr>
        <w:pStyle w:val="Heading1"/>
        <w:jc w:val="center"/>
      </w:pPr>
      <w:bookmarkStart w:id="6" w:name="_Toc241743919"/>
      <w:r>
        <w:lastRenderedPageBreak/>
        <w:t>BAB II LANDASAN TEORI</w:t>
      </w:r>
      <w:bookmarkEnd w:id="6"/>
    </w:p>
    <w:p w14:paraId="51D9712A" w14:textId="39B503CA" w:rsidR="00C268A2" w:rsidRDefault="000909D2" w:rsidP="001A0510">
      <w:pPr>
        <w:pStyle w:val="Heading2"/>
      </w:pPr>
      <w:bookmarkStart w:id="7" w:name="_Toc241743920"/>
      <w:r>
        <w:t xml:space="preserve">2.1 </w:t>
      </w:r>
      <w:r w:rsidR="00C713DD">
        <w:t xml:space="preserve">Vector </w:t>
      </w:r>
      <w:proofErr w:type="spellStart"/>
      <w:r w:rsidR="00C713DD">
        <w:t>Sistem</w:t>
      </w:r>
      <w:proofErr w:type="spellEnd"/>
      <w:r w:rsidR="00C713DD">
        <w:t xml:space="preserve"> Informasi </w:t>
      </w:r>
      <w:proofErr w:type="spellStart"/>
      <w:r w:rsidR="00C713DD">
        <w:t>Geografis</w:t>
      </w:r>
      <w:bookmarkEnd w:id="7"/>
      <w:proofErr w:type="spellEnd"/>
    </w:p>
    <w:p w14:paraId="384D7485" w14:textId="494C7E6D" w:rsidR="003A3B57" w:rsidRDefault="00DF256F" w:rsidP="00960098">
      <w:pPr>
        <w:jc w:val="both"/>
      </w:pPr>
      <w:r w:rsidRPr="00DF256F">
        <w:t xml:space="preserve">Data </w:t>
      </w:r>
      <w:proofErr w:type="spellStart"/>
      <w:r w:rsidRPr="00DF256F">
        <w:t>vektor</w:t>
      </w:r>
      <w:proofErr w:type="spellEnd"/>
      <w:r w:rsidRPr="00DF256F">
        <w:t xml:space="preserve"> pada </w:t>
      </w:r>
      <w:proofErr w:type="spellStart"/>
      <w:r w:rsidRPr="00DF256F">
        <w:t>Sistem</w:t>
      </w:r>
      <w:proofErr w:type="spellEnd"/>
      <w:r w:rsidRPr="00DF256F">
        <w:t xml:space="preserve"> Informasi </w:t>
      </w:r>
      <w:proofErr w:type="spellStart"/>
      <w:r w:rsidRPr="00DF256F">
        <w:t>Geografis</w:t>
      </w:r>
      <w:proofErr w:type="spellEnd"/>
      <w:r w:rsidRPr="00DF256F">
        <w:t xml:space="preserve"> (SIG) </w:t>
      </w:r>
      <w:proofErr w:type="spellStart"/>
      <w:r w:rsidRPr="00DF256F">
        <w:t>adalah</w:t>
      </w:r>
      <w:proofErr w:type="spellEnd"/>
      <w:r w:rsidRPr="00DF256F">
        <w:t xml:space="preserve"> model data </w:t>
      </w:r>
      <w:proofErr w:type="spellStart"/>
      <w:r w:rsidRPr="00DF256F">
        <w:t>spasial</w:t>
      </w:r>
      <w:proofErr w:type="spellEnd"/>
      <w:r w:rsidRPr="00DF256F">
        <w:t xml:space="preserve"> yang digunakan untuk </w:t>
      </w:r>
      <w:proofErr w:type="spellStart"/>
      <w:r w:rsidRPr="00DF256F">
        <w:t>merepresentasikan</w:t>
      </w:r>
      <w:proofErr w:type="spellEnd"/>
      <w:r w:rsidRPr="00DF256F">
        <w:t xml:space="preserve"> </w:t>
      </w:r>
      <w:proofErr w:type="spellStart"/>
      <w:r w:rsidRPr="00DF256F">
        <w:t>objek-objek</w:t>
      </w:r>
      <w:proofErr w:type="spellEnd"/>
      <w:r w:rsidRPr="00DF256F">
        <w:t xml:space="preserve"> di </w:t>
      </w:r>
      <w:proofErr w:type="spellStart"/>
      <w:r w:rsidRPr="00DF256F">
        <w:t>permukaan</w:t>
      </w:r>
      <w:proofErr w:type="spellEnd"/>
      <w:r w:rsidRPr="00DF256F">
        <w:t xml:space="preserve"> </w:t>
      </w:r>
      <w:proofErr w:type="spellStart"/>
      <w:r w:rsidRPr="00DF256F">
        <w:t>bumi</w:t>
      </w:r>
      <w:proofErr w:type="spellEnd"/>
      <w:r w:rsidRPr="00DF256F">
        <w:t xml:space="preserve"> berdasarkan </w:t>
      </w:r>
      <w:proofErr w:type="spellStart"/>
      <w:r w:rsidRPr="00DF256F">
        <w:t>koordinat</w:t>
      </w:r>
      <w:proofErr w:type="spellEnd"/>
      <w:r w:rsidRPr="00DF256F">
        <w:t xml:space="preserve"> </w:t>
      </w:r>
      <w:proofErr w:type="spellStart"/>
      <w:r w:rsidRPr="00DF256F">
        <w:t>geografis</w:t>
      </w:r>
      <w:proofErr w:type="spellEnd"/>
      <w:r w:rsidRPr="00DF256F">
        <w:t xml:space="preserve">. Data ini </w:t>
      </w:r>
      <w:proofErr w:type="spellStart"/>
      <w:r w:rsidRPr="00DF256F">
        <w:t>menyimpan</w:t>
      </w:r>
      <w:proofErr w:type="spellEnd"/>
      <w:r w:rsidRPr="00DF256F">
        <w:t xml:space="preserve"> posisi, bentuk, </w:t>
      </w:r>
      <w:proofErr w:type="spellStart"/>
      <w:r w:rsidRPr="00DF256F">
        <w:t>ukuran</w:t>
      </w:r>
      <w:proofErr w:type="spellEnd"/>
      <w:r w:rsidRPr="00DF256F">
        <w:t xml:space="preserve">, dan batas suatu </w:t>
      </w:r>
      <w:proofErr w:type="spellStart"/>
      <w:r w:rsidRPr="00DF256F">
        <w:t>objek</w:t>
      </w:r>
      <w:proofErr w:type="spellEnd"/>
      <w:r w:rsidRPr="00DF256F">
        <w:t xml:space="preserve"> </w:t>
      </w:r>
      <w:proofErr w:type="spellStart"/>
      <w:r w:rsidRPr="00DF256F">
        <w:t>melalui</w:t>
      </w:r>
      <w:proofErr w:type="spellEnd"/>
      <w:r w:rsidRPr="00DF256F">
        <w:t xml:space="preserve"> </w:t>
      </w:r>
      <w:proofErr w:type="spellStart"/>
      <w:r w:rsidRPr="00DF256F">
        <w:t>kumpulan</w:t>
      </w:r>
      <w:proofErr w:type="spellEnd"/>
      <w:r w:rsidRPr="00DF256F">
        <w:t xml:space="preserve"> </w:t>
      </w:r>
      <w:proofErr w:type="spellStart"/>
      <w:r w:rsidRPr="00DF256F">
        <w:t>titik</w:t>
      </w:r>
      <w:proofErr w:type="spellEnd"/>
      <w:r w:rsidRPr="00DF256F">
        <w:t xml:space="preserve"> </w:t>
      </w:r>
      <w:proofErr w:type="spellStart"/>
      <w:r w:rsidRPr="00DF256F">
        <w:t>koordinat</w:t>
      </w:r>
      <w:proofErr w:type="spellEnd"/>
      <w:r w:rsidRPr="00DF256F">
        <w:t xml:space="preserve">, </w:t>
      </w:r>
      <w:proofErr w:type="spellStart"/>
      <w:r w:rsidRPr="00DF256F">
        <w:t>umumnya</w:t>
      </w:r>
      <w:proofErr w:type="spellEnd"/>
      <w:r w:rsidRPr="00DF256F">
        <w:t xml:space="preserve"> dalam </w:t>
      </w:r>
      <w:proofErr w:type="spellStart"/>
      <w:r w:rsidRPr="00DF256F">
        <w:t>sistem</w:t>
      </w:r>
      <w:proofErr w:type="spellEnd"/>
      <w:r w:rsidRPr="00DF256F">
        <w:t xml:space="preserve"> </w:t>
      </w:r>
      <w:proofErr w:type="spellStart"/>
      <w:r w:rsidRPr="00DF256F">
        <w:t>koordinat</w:t>
      </w:r>
      <w:proofErr w:type="spellEnd"/>
      <w:r w:rsidRPr="00DF256F">
        <w:t xml:space="preserve"> </w:t>
      </w:r>
      <w:proofErr w:type="spellStart"/>
      <w:r w:rsidRPr="00DF256F">
        <w:t>x,yx</w:t>
      </w:r>
      <w:proofErr w:type="spellEnd"/>
      <w:r w:rsidRPr="00DF256F">
        <w:t xml:space="preserve">, </w:t>
      </w:r>
      <w:proofErr w:type="spellStart"/>
      <w:r w:rsidRPr="00DF256F">
        <w:t>yx,y</w:t>
      </w:r>
      <w:proofErr w:type="spellEnd"/>
      <w:r w:rsidRPr="00DF256F">
        <w:t xml:space="preserve">, </w:t>
      </w:r>
      <w:proofErr w:type="spellStart"/>
      <w:r w:rsidRPr="00DF256F">
        <w:t>serta</w:t>
      </w:r>
      <w:proofErr w:type="spellEnd"/>
      <w:r w:rsidRPr="00DF256F">
        <w:t xml:space="preserve"> </w:t>
      </w:r>
      <w:proofErr w:type="spellStart"/>
      <w:r w:rsidRPr="00DF256F">
        <w:t>dapat</w:t>
      </w:r>
      <w:proofErr w:type="spellEnd"/>
      <w:r w:rsidRPr="00DF256F">
        <w:t xml:space="preserve"> </w:t>
      </w:r>
      <w:proofErr w:type="spellStart"/>
      <w:r w:rsidRPr="00DF256F">
        <w:t>dilengkapi</w:t>
      </w:r>
      <w:proofErr w:type="spellEnd"/>
      <w:r w:rsidRPr="00DF256F">
        <w:t xml:space="preserve"> dengan data </w:t>
      </w:r>
      <w:proofErr w:type="spellStart"/>
      <w:r w:rsidRPr="00DF256F">
        <w:t>atribut</w:t>
      </w:r>
      <w:proofErr w:type="spellEnd"/>
      <w:r w:rsidRPr="00DF256F">
        <w:t xml:space="preserve"> seperti </w:t>
      </w:r>
      <w:proofErr w:type="spellStart"/>
      <w:r w:rsidRPr="00DF256F">
        <w:t>nama</w:t>
      </w:r>
      <w:proofErr w:type="spellEnd"/>
      <w:r w:rsidRPr="00DF256F">
        <w:t xml:space="preserve">, </w:t>
      </w:r>
      <w:proofErr w:type="spellStart"/>
      <w:r w:rsidRPr="00DF256F">
        <w:t>luas</w:t>
      </w:r>
      <w:proofErr w:type="spellEnd"/>
      <w:r w:rsidRPr="00DF256F">
        <w:t xml:space="preserve">, </w:t>
      </w:r>
      <w:proofErr w:type="spellStart"/>
      <w:r w:rsidRPr="00DF256F">
        <w:t>panjang</w:t>
      </w:r>
      <w:proofErr w:type="spellEnd"/>
      <w:r w:rsidRPr="00DF256F">
        <w:t xml:space="preserve">, jumlah </w:t>
      </w:r>
      <w:proofErr w:type="spellStart"/>
      <w:r w:rsidRPr="00DF256F">
        <w:t>penduduk</w:t>
      </w:r>
      <w:proofErr w:type="spellEnd"/>
      <w:r w:rsidRPr="00DF256F">
        <w:t xml:space="preserve">, atau </w:t>
      </w:r>
      <w:proofErr w:type="spellStart"/>
      <w:r w:rsidRPr="00DF256F">
        <w:t>jenis</w:t>
      </w:r>
      <w:proofErr w:type="spellEnd"/>
      <w:r w:rsidRPr="00DF256F">
        <w:t xml:space="preserve"> penggunaan </w:t>
      </w:r>
      <w:proofErr w:type="spellStart"/>
      <w:r w:rsidRPr="00DF256F">
        <w:t>lahan</w:t>
      </w:r>
      <w:proofErr w:type="spellEnd"/>
      <w:r w:rsidRPr="00DF256F">
        <w:t xml:space="preserve">. Dengan data </w:t>
      </w:r>
      <w:proofErr w:type="spellStart"/>
      <w:r w:rsidRPr="00DF256F">
        <w:t>vektor</w:t>
      </w:r>
      <w:proofErr w:type="spellEnd"/>
      <w:r w:rsidRPr="00DF256F">
        <w:t xml:space="preserve">, </w:t>
      </w:r>
      <w:proofErr w:type="spellStart"/>
      <w:r w:rsidRPr="00DF256F">
        <w:t>objek</w:t>
      </w:r>
      <w:proofErr w:type="spellEnd"/>
      <w:r w:rsidRPr="00DF256F">
        <w:t xml:space="preserve"> nyata di </w:t>
      </w:r>
      <w:proofErr w:type="spellStart"/>
      <w:r w:rsidRPr="00DF256F">
        <w:t>permukaan</w:t>
      </w:r>
      <w:proofErr w:type="spellEnd"/>
      <w:r w:rsidRPr="00DF256F">
        <w:t xml:space="preserve"> </w:t>
      </w:r>
      <w:proofErr w:type="spellStart"/>
      <w:r w:rsidRPr="00DF256F">
        <w:t>bumi</w:t>
      </w:r>
      <w:proofErr w:type="spellEnd"/>
      <w:r w:rsidRPr="00DF256F">
        <w:t xml:space="preserve"> </w:t>
      </w:r>
      <w:proofErr w:type="spellStart"/>
      <w:r w:rsidRPr="00DF256F">
        <w:t>dapat</w:t>
      </w:r>
      <w:proofErr w:type="spellEnd"/>
      <w:r w:rsidRPr="00DF256F">
        <w:t xml:space="preserve"> </w:t>
      </w:r>
      <w:proofErr w:type="spellStart"/>
      <w:r w:rsidRPr="00DF256F">
        <w:t>ditampilkan</w:t>
      </w:r>
      <w:proofErr w:type="spellEnd"/>
      <w:r w:rsidRPr="00DF256F">
        <w:t xml:space="preserve"> secara lebih </w:t>
      </w:r>
      <w:proofErr w:type="spellStart"/>
      <w:r w:rsidRPr="00DF256F">
        <w:t>terstruktur</w:t>
      </w:r>
      <w:proofErr w:type="spellEnd"/>
      <w:r w:rsidRPr="00DF256F">
        <w:t xml:space="preserve"> dan </w:t>
      </w:r>
      <w:proofErr w:type="spellStart"/>
      <w:r w:rsidRPr="00DF256F">
        <w:t>relatif</w:t>
      </w:r>
      <w:proofErr w:type="spellEnd"/>
      <w:r w:rsidRPr="00DF256F">
        <w:t xml:space="preserve"> </w:t>
      </w:r>
      <w:proofErr w:type="spellStart"/>
      <w:r w:rsidRPr="00DF256F">
        <w:t>presisi</w:t>
      </w:r>
      <w:proofErr w:type="spellEnd"/>
      <w:r w:rsidRPr="00DF256F">
        <w:t xml:space="preserve"> dalam bentuk </w:t>
      </w:r>
      <w:proofErr w:type="spellStart"/>
      <w:r w:rsidRPr="00DF256F">
        <w:t>titik</w:t>
      </w:r>
      <w:proofErr w:type="spellEnd"/>
      <w:r w:rsidRPr="00DF256F">
        <w:t xml:space="preserve">, garis, maupun </w:t>
      </w:r>
      <w:proofErr w:type="spellStart"/>
      <w:r w:rsidRPr="00DF256F">
        <w:t>poligon</w:t>
      </w:r>
      <w:proofErr w:type="spellEnd"/>
      <w:r w:rsidRPr="00DF256F">
        <w:t>.</w:t>
      </w:r>
    </w:p>
    <w:p w14:paraId="1DD736D2" w14:textId="6AFB5749" w:rsidR="00C268A2" w:rsidRDefault="000909D2">
      <w:pPr>
        <w:pStyle w:val="Heading2"/>
      </w:pPr>
      <w:bookmarkStart w:id="8" w:name="_Toc241743921"/>
      <w:r>
        <w:t xml:space="preserve">2.2 </w:t>
      </w:r>
      <w:r w:rsidR="00DF256F">
        <w:t xml:space="preserve">Layer </w:t>
      </w:r>
      <w:proofErr w:type="spellStart"/>
      <w:r w:rsidR="00DF256F">
        <w:t>Sistem</w:t>
      </w:r>
      <w:proofErr w:type="spellEnd"/>
      <w:r w:rsidR="00DF256F">
        <w:t xml:space="preserve"> Informasi </w:t>
      </w:r>
      <w:proofErr w:type="spellStart"/>
      <w:r w:rsidR="00DF256F">
        <w:t>Geografis</w:t>
      </w:r>
      <w:bookmarkEnd w:id="8"/>
      <w:proofErr w:type="spellEnd"/>
    </w:p>
    <w:p w14:paraId="2BA3866B" w14:textId="01D28475" w:rsidR="00C268A2" w:rsidRDefault="004400AD" w:rsidP="002A2E68">
      <w:pPr>
        <w:jc w:val="both"/>
      </w:pPr>
      <w:r w:rsidRPr="004400AD">
        <w:t xml:space="preserve">Layer pada </w:t>
      </w:r>
      <w:proofErr w:type="spellStart"/>
      <w:r w:rsidRPr="004400AD">
        <w:t>Sistem</w:t>
      </w:r>
      <w:proofErr w:type="spellEnd"/>
      <w:r w:rsidRPr="004400AD">
        <w:t xml:space="preserve"> Informasi </w:t>
      </w:r>
      <w:proofErr w:type="spellStart"/>
      <w:r w:rsidRPr="004400AD">
        <w:t>Geografis</w:t>
      </w:r>
      <w:proofErr w:type="spellEnd"/>
      <w:r w:rsidRPr="004400AD">
        <w:t xml:space="preserve"> (SIG) </w:t>
      </w:r>
      <w:proofErr w:type="spellStart"/>
      <w:r w:rsidRPr="004400AD">
        <w:t>adalah</w:t>
      </w:r>
      <w:proofErr w:type="spellEnd"/>
      <w:r w:rsidRPr="004400AD">
        <w:t xml:space="preserve"> </w:t>
      </w:r>
      <w:proofErr w:type="spellStart"/>
      <w:r w:rsidRPr="004400AD">
        <w:t>lapisan</w:t>
      </w:r>
      <w:proofErr w:type="spellEnd"/>
      <w:r w:rsidRPr="004400AD">
        <w:t xml:space="preserve"> atau </w:t>
      </w:r>
      <w:proofErr w:type="spellStart"/>
      <w:r w:rsidRPr="004400AD">
        <w:t>kumpulan</w:t>
      </w:r>
      <w:proofErr w:type="spellEnd"/>
      <w:r w:rsidRPr="004400AD">
        <w:t xml:space="preserve"> data </w:t>
      </w:r>
      <w:proofErr w:type="spellStart"/>
      <w:r w:rsidRPr="004400AD">
        <w:t>geografis</w:t>
      </w:r>
      <w:proofErr w:type="spellEnd"/>
      <w:r w:rsidRPr="004400AD">
        <w:t xml:space="preserve"> yang </w:t>
      </w:r>
      <w:proofErr w:type="spellStart"/>
      <w:r w:rsidRPr="004400AD">
        <w:t>disusun</w:t>
      </w:r>
      <w:proofErr w:type="spellEnd"/>
      <w:r w:rsidRPr="004400AD">
        <w:t xml:space="preserve"> berdasarkan tema tertentu dan </w:t>
      </w:r>
      <w:proofErr w:type="spellStart"/>
      <w:r w:rsidRPr="004400AD">
        <w:t>ditampilkan</w:t>
      </w:r>
      <w:proofErr w:type="spellEnd"/>
      <w:r w:rsidRPr="004400AD">
        <w:t xml:space="preserve"> pada </w:t>
      </w:r>
      <w:proofErr w:type="spellStart"/>
      <w:r w:rsidRPr="004400AD">
        <w:t>peta</w:t>
      </w:r>
      <w:proofErr w:type="spellEnd"/>
      <w:r w:rsidRPr="004400AD">
        <w:t xml:space="preserve"> digital </w:t>
      </w:r>
      <w:proofErr w:type="spellStart"/>
      <w:r w:rsidRPr="004400AD">
        <w:t>sebagai</w:t>
      </w:r>
      <w:proofErr w:type="spellEnd"/>
      <w:r w:rsidRPr="004400AD">
        <w:t xml:space="preserve"> </w:t>
      </w:r>
      <w:proofErr w:type="spellStart"/>
      <w:r w:rsidRPr="004400AD">
        <w:t>satu</w:t>
      </w:r>
      <w:proofErr w:type="spellEnd"/>
      <w:r w:rsidRPr="004400AD">
        <w:t xml:space="preserve"> </w:t>
      </w:r>
      <w:proofErr w:type="spellStart"/>
      <w:r w:rsidRPr="004400AD">
        <w:t>kesatuan</w:t>
      </w:r>
      <w:proofErr w:type="spellEnd"/>
      <w:r w:rsidRPr="004400AD">
        <w:t xml:space="preserve">. Setiap layer </w:t>
      </w:r>
      <w:proofErr w:type="spellStart"/>
      <w:r w:rsidRPr="004400AD">
        <w:t>merepresentasikan</w:t>
      </w:r>
      <w:proofErr w:type="spellEnd"/>
      <w:r w:rsidRPr="004400AD">
        <w:t xml:space="preserve"> </w:t>
      </w:r>
      <w:proofErr w:type="spellStart"/>
      <w:r w:rsidRPr="004400AD">
        <w:t>fenomena</w:t>
      </w:r>
      <w:proofErr w:type="spellEnd"/>
      <w:r w:rsidRPr="004400AD">
        <w:t xml:space="preserve"> di </w:t>
      </w:r>
      <w:proofErr w:type="spellStart"/>
      <w:r w:rsidRPr="004400AD">
        <w:t>permukaan</w:t>
      </w:r>
      <w:proofErr w:type="spellEnd"/>
      <w:r w:rsidRPr="004400AD">
        <w:t xml:space="preserve"> </w:t>
      </w:r>
      <w:proofErr w:type="spellStart"/>
      <w:r w:rsidRPr="004400AD">
        <w:t>bumi</w:t>
      </w:r>
      <w:proofErr w:type="spellEnd"/>
      <w:r w:rsidRPr="004400AD">
        <w:t xml:space="preserve">, misalnya jalan, </w:t>
      </w:r>
      <w:proofErr w:type="spellStart"/>
      <w:r w:rsidRPr="004400AD">
        <w:t>sungai</w:t>
      </w:r>
      <w:proofErr w:type="spellEnd"/>
      <w:r w:rsidRPr="004400AD">
        <w:t xml:space="preserve">, batas </w:t>
      </w:r>
      <w:proofErr w:type="spellStart"/>
      <w:r w:rsidRPr="004400AD">
        <w:t>administrasi</w:t>
      </w:r>
      <w:proofErr w:type="spellEnd"/>
      <w:r w:rsidRPr="004400AD">
        <w:t xml:space="preserve">, penggunaan </w:t>
      </w:r>
      <w:proofErr w:type="spellStart"/>
      <w:r w:rsidRPr="004400AD">
        <w:t>lahan</w:t>
      </w:r>
      <w:proofErr w:type="spellEnd"/>
      <w:r w:rsidRPr="004400AD">
        <w:t xml:space="preserve">, </w:t>
      </w:r>
      <w:proofErr w:type="spellStart"/>
      <w:r w:rsidRPr="004400AD">
        <w:t>persebaran</w:t>
      </w:r>
      <w:proofErr w:type="spellEnd"/>
      <w:r w:rsidRPr="004400AD">
        <w:t xml:space="preserve"> </w:t>
      </w:r>
      <w:proofErr w:type="spellStart"/>
      <w:r w:rsidRPr="004400AD">
        <w:t>penduduk</w:t>
      </w:r>
      <w:proofErr w:type="spellEnd"/>
      <w:r w:rsidRPr="004400AD">
        <w:t xml:space="preserve">, atau </w:t>
      </w:r>
      <w:proofErr w:type="spellStart"/>
      <w:r w:rsidRPr="004400AD">
        <w:t>lokasi</w:t>
      </w:r>
      <w:proofErr w:type="spellEnd"/>
      <w:r w:rsidRPr="004400AD">
        <w:t xml:space="preserve"> </w:t>
      </w:r>
      <w:proofErr w:type="spellStart"/>
      <w:r w:rsidRPr="004400AD">
        <w:t>fasilitas</w:t>
      </w:r>
      <w:proofErr w:type="spellEnd"/>
      <w:r w:rsidRPr="004400AD">
        <w:t xml:space="preserve"> </w:t>
      </w:r>
      <w:proofErr w:type="spellStart"/>
      <w:r w:rsidRPr="004400AD">
        <w:t>umum</w:t>
      </w:r>
      <w:proofErr w:type="spellEnd"/>
      <w:r w:rsidRPr="004400AD">
        <w:t xml:space="preserve">. Layer </w:t>
      </w:r>
      <w:proofErr w:type="spellStart"/>
      <w:r w:rsidRPr="004400AD">
        <w:t>memungkinkan</w:t>
      </w:r>
      <w:proofErr w:type="spellEnd"/>
      <w:r w:rsidRPr="004400AD">
        <w:t xml:space="preserve"> data yang berbeda </w:t>
      </w:r>
      <w:proofErr w:type="spellStart"/>
      <w:r w:rsidRPr="004400AD">
        <w:t>ditampilkan</w:t>
      </w:r>
      <w:proofErr w:type="spellEnd"/>
      <w:r w:rsidRPr="004400AD">
        <w:t xml:space="preserve"> secara terpisah, </w:t>
      </w:r>
      <w:proofErr w:type="spellStart"/>
      <w:r w:rsidRPr="004400AD">
        <w:t>diatur</w:t>
      </w:r>
      <w:proofErr w:type="spellEnd"/>
      <w:r w:rsidRPr="004400AD">
        <w:t xml:space="preserve"> </w:t>
      </w:r>
      <w:proofErr w:type="spellStart"/>
      <w:r w:rsidRPr="004400AD">
        <w:t>urutannya</w:t>
      </w:r>
      <w:proofErr w:type="spellEnd"/>
      <w:r w:rsidRPr="004400AD">
        <w:t xml:space="preserve">, lalu </w:t>
      </w:r>
      <w:proofErr w:type="spellStart"/>
      <w:r w:rsidRPr="004400AD">
        <w:t>digabungkan</w:t>
      </w:r>
      <w:proofErr w:type="spellEnd"/>
      <w:r w:rsidRPr="004400AD">
        <w:t xml:space="preserve"> untuk melihat hubungan </w:t>
      </w:r>
      <w:proofErr w:type="spellStart"/>
      <w:r w:rsidRPr="004400AD">
        <w:t>spasial</w:t>
      </w:r>
      <w:proofErr w:type="spellEnd"/>
      <w:r w:rsidRPr="004400AD">
        <w:t xml:space="preserve"> </w:t>
      </w:r>
      <w:proofErr w:type="spellStart"/>
      <w:r w:rsidRPr="004400AD">
        <w:t>antarfenomena</w:t>
      </w:r>
      <w:proofErr w:type="spellEnd"/>
      <w:r w:rsidRPr="004400AD">
        <w:t xml:space="preserve">. Dalam SIG, layer </w:t>
      </w:r>
      <w:proofErr w:type="spellStart"/>
      <w:r w:rsidRPr="004400AD">
        <w:t>merupakan</w:t>
      </w:r>
      <w:proofErr w:type="spellEnd"/>
      <w:r w:rsidRPr="004400AD">
        <w:t xml:space="preserve"> </w:t>
      </w:r>
      <w:proofErr w:type="spellStart"/>
      <w:r w:rsidRPr="004400AD">
        <w:t>komponen</w:t>
      </w:r>
      <w:proofErr w:type="spellEnd"/>
      <w:r w:rsidRPr="004400AD">
        <w:t xml:space="preserve"> dasar </w:t>
      </w:r>
      <w:proofErr w:type="spellStart"/>
      <w:r w:rsidRPr="004400AD">
        <w:t>peta</w:t>
      </w:r>
      <w:proofErr w:type="spellEnd"/>
      <w:r w:rsidRPr="004400AD">
        <w:t xml:space="preserve"> </w:t>
      </w:r>
      <w:proofErr w:type="spellStart"/>
      <w:r w:rsidRPr="004400AD">
        <w:t>karena</w:t>
      </w:r>
      <w:proofErr w:type="spellEnd"/>
      <w:r w:rsidRPr="004400AD">
        <w:t xml:space="preserve"> </w:t>
      </w:r>
      <w:proofErr w:type="spellStart"/>
      <w:r w:rsidRPr="004400AD">
        <w:t>menjadi</w:t>
      </w:r>
      <w:proofErr w:type="spellEnd"/>
      <w:r w:rsidRPr="004400AD">
        <w:t xml:space="preserve"> </w:t>
      </w:r>
      <w:proofErr w:type="spellStart"/>
      <w:r w:rsidRPr="004400AD">
        <w:t>wadah</w:t>
      </w:r>
      <w:proofErr w:type="spellEnd"/>
      <w:r w:rsidRPr="004400AD">
        <w:t xml:space="preserve"> untuk </w:t>
      </w:r>
      <w:proofErr w:type="spellStart"/>
      <w:r w:rsidRPr="004400AD">
        <w:t>menampilkan</w:t>
      </w:r>
      <w:proofErr w:type="spellEnd"/>
      <w:r w:rsidRPr="004400AD">
        <w:t xml:space="preserve"> dan </w:t>
      </w:r>
      <w:proofErr w:type="spellStart"/>
      <w:r w:rsidRPr="004400AD">
        <w:t>mengelola</w:t>
      </w:r>
      <w:proofErr w:type="spellEnd"/>
      <w:r w:rsidRPr="004400AD">
        <w:t xml:space="preserve"> data </w:t>
      </w:r>
      <w:proofErr w:type="spellStart"/>
      <w:r w:rsidRPr="004400AD">
        <w:t>spasial</w:t>
      </w:r>
      <w:proofErr w:type="spellEnd"/>
      <w:r w:rsidRPr="004400AD">
        <w:t xml:space="preserve">, baik dalam bentuk </w:t>
      </w:r>
      <w:proofErr w:type="spellStart"/>
      <w:r w:rsidRPr="004400AD">
        <w:t>vektor</w:t>
      </w:r>
      <w:proofErr w:type="spellEnd"/>
      <w:r w:rsidRPr="004400AD">
        <w:t xml:space="preserve"> maupun raster.</w:t>
      </w:r>
      <w:r w:rsidR="000909D2">
        <w:br w:type="page"/>
      </w:r>
    </w:p>
    <w:p w14:paraId="3B688E9D" w14:textId="1D037012" w:rsidR="00C268A2" w:rsidRDefault="000909D2" w:rsidP="002A2E68">
      <w:pPr>
        <w:pStyle w:val="Heading1"/>
        <w:jc w:val="center"/>
      </w:pPr>
      <w:bookmarkStart w:id="9" w:name="_Toc241743922"/>
      <w:r>
        <w:lastRenderedPageBreak/>
        <w:t>BAB III METODOLOGI PRAKTIKUM</w:t>
      </w:r>
      <w:bookmarkEnd w:id="9"/>
    </w:p>
    <w:p w14:paraId="2D472C26" w14:textId="77777777" w:rsidR="00960098" w:rsidRDefault="00960098" w:rsidP="00960098">
      <w:pPr>
        <w:pStyle w:val="Heading2"/>
        <w:numPr>
          <w:ilvl w:val="1"/>
          <w:numId w:val="10"/>
        </w:numPr>
      </w:pPr>
      <w:bookmarkStart w:id="10" w:name="_Toc241743923"/>
      <w:proofErr w:type="spellStart"/>
      <w:r>
        <w:t>Tahapan</w:t>
      </w:r>
      <w:proofErr w:type="spellEnd"/>
      <w:r>
        <w:t xml:space="preserve"> Praktikum</w:t>
      </w:r>
      <w:bookmarkEnd w:id="10"/>
    </w:p>
    <w:p w14:paraId="10910855" w14:textId="07CD5D65" w:rsidR="00C268A2" w:rsidRDefault="006C3777" w:rsidP="006C3777">
      <w:pPr>
        <w:pStyle w:val="ListParagraph"/>
        <w:numPr>
          <w:ilvl w:val="0"/>
          <w:numId w:val="16"/>
        </w:numPr>
        <w:spacing w:line="360" w:lineRule="auto"/>
        <w:ind w:left="1134"/>
      </w:pPr>
      <w:r>
        <w:t xml:space="preserve">Download data provinsi </w:t>
      </w:r>
      <w:r w:rsidRPr="006C3777">
        <w:t>di Indonesia format JSON</w:t>
      </w:r>
      <w:r>
        <w:t>; kemudian melakukan konversi ke dalam format csv.</w:t>
      </w:r>
    </w:p>
    <w:p w14:paraId="3496606B" w14:textId="7FCC5560" w:rsidR="006C3777" w:rsidRDefault="00010665" w:rsidP="006C3777">
      <w:pPr>
        <w:pStyle w:val="ListParagraph"/>
        <w:numPr>
          <w:ilvl w:val="0"/>
          <w:numId w:val="16"/>
        </w:numPr>
        <w:spacing w:line="360" w:lineRule="auto"/>
        <w:ind w:left="1134"/>
      </w:pPr>
      <w:r>
        <w:t xml:space="preserve">Membuat Map </w:t>
      </w:r>
      <w:proofErr w:type="spellStart"/>
      <w:r>
        <w:t>melalui</w:t>
      </w:r>
      <w:proofErr w:type="spellEnd"/>
      <w:r>
        <w:t xml:space="preserve"> open my maps</w:t>
      </w:r>
    </w:p>
    <w:p w14:paraId="1F43E347" w14:textId="5EA2B7BD" w:rsidR="00010665" w:rsidRDefault="00010665" w:rsidP="006C3777">
      <w:pPr>
        <w:pStyle w:val="ListParagraph"/>
        <w:numPr>
          <w:ilvl w:val="0"/>
          <w:numId w:val="16"/>
        </w:numPr>
        <w:spacing w:line="360" w:lineRule="auto"/>
        <w:ind w:left="1134"/>
      </w:pPr>
      <w:proofErr w:type="spellStart"/>
      <w:r>
        <w:t>Mengimport</w:t>
      </w:r>
      <w:proofErr w:type="spellEnd"/>
      <w:r>
        <w:t xml:space="preserve"> file yang </w:t>
      </w:r>
      <w:proofErr w:type="spellStart"/>
      <w:r>
        <w:t>telah</w:t>
      </w:r>
      <w:proofErr w:type="spellEnd"/>
      <w:r>
        <w:t xml:space="preserve"> diubah ke dalam format csv</w:t>
      </w:r>
    </w:p>
    <w:p w14:paraId="0EE6BAC0" w14:textId="52803AB7" w:rsidR="00010665" w:rsidRDefault="00010665" w:rsidP="006C3777">
      <w:pPr>
        <w:pStyle w:val="ListParagraph"/>
        <w:numPr>
          <w:ilvl w:val="0"/>
          <w:numId w:val="16"/>
        </w:numPr>
        <w:spacing w:line="360" w:lineRule="auto"/>
        <w:ind w:left="1134"/>
      </w:pPr>
      <w:r>
        <w:t xml:space="preserve">Beri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: Provinsi berdasarkan wilayah</w:t>
      </w:r>
    </w:p>
    <w:p w14:paraId="2A8CD43D" w14:textId="1940A825" w:rsidR="00010665" w:rsidRDefault="00010665" w:rsidP="006C3777">
      <w:pPr>
        <w:pStyle w:val="ListParagraph"/>
        <w:numPr>
          <w:ilvl w:val="0"/>
          <w:numId w:val="16"/>
        </w:numPr>
        <w:spacing w:line="360" w:lineRule="auto"/>
        <w:ind w:left="1134"/>
      </w:pPr>
      <w:r>
        <w:t xml:space="preserve">Melakukan export data kembali ke file csv dan upload ke </w:t>
      </w:r>
      <w:proofErr w:type="spellStart"/>
      <w:r>
        <w:t>github</w:t>
      </w:r>
      <w:proofErr w:type="spellEnd"/>
    </w:p>
    <w:p w14:paraId="1093973B" w14:textId="1DD0364C" w:rsidR="00010665" w:rsidRDefault="00010665" w:rsidP="006C3777">
      <w:pPr>
        <w:pStyle w:val="ListParagraph"/>
        <w:numPr>
          <w:ilvl w:val="0"/>
          <w:numId w:val="16"/>
        </w:numPr>
        <w:spacing w:line="360" w:lineRule="auto"/>
        <w:ind w:left="1134"/>
      </w:pPr>
      <w:proofErr w:type="spellStart"/>
      <w:r>
        <w:t>Meneruskan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dengan membuat map untuk data </w:t>
      </w:r>
      <w:proofErr w:type="spellStart"/>
      <w:r>
        <w:t>kabupatan</w:t>
      </w:r>
      <w:proofErr w:type="spellEnd"/>
      <w:r>
        <w:t>/</w:t>
      </w:r>
      <w:proofErr w:type="spellStart"/>
      <w:r>
        <w:t>kota</w:t>
      </w:r>
      <w:proofErr w:type="spellEnd"/>
      <w:r>
        <w:t xml:space="preserve"> pada wilayah Jawa Barat</w:t>
      </w:r>
    </w:p>
    <w:p w14:paraId="26F950A4" w14:textId="77777777" w:rsidR="00C268A2" w:rsidRDefault="000909D2" w:rsidP="00483AB8">
      <w:pPr>
        <w:pStyle w:val="Heading1"/>
        <w:jc w:val="center"/>
      </w:pPr>
      <w:bookmarkStart w:id="11" w:name="_Toc241743924"/>
      <w:r>
        <w:t>BAB IV HASIL DAN PEMBAHASAN</w:t>
      </w:r>
      <w:bookmarkEnd w:id="11"/>
    </w:p>
    <w:p w14:paraId="63BF437D" w14:textId="77777777" w:rsidR="00010665" w:rsidRDefault="00010665" w:rsidP="004400AD">
      <w:pPr>
        <w:pStyle w:val="Heading2"/>
        <w:numPr>
          <w:ilvl w:val="1"/>
          <w:numId w:val="21"/>
        </w:numPr>
      </w:pPr>
      <w:bookmarkStart w:id="12" w:name="_Toc241743925"/>
      <w:r>
        <w:t>Download dan konversi data</w:t>
      </w:r>
      <w:bookmarkEnd w:id="12"/>
    </w:p>
    <w:p w14:paraId="740B14B0" w14:textId="34EE8BAE" w:rsidR="00967939" w:rsidRPr="00967939" w:rsidRDefault="00967939" w:rsidP="00967939">
      <w:r>
        <w:t xml:space="preserve">Pada </w:t>
      </w:r>
      <w:proofErr w:type="spellStart"/>
      <w:r>
        <w:t>tahap</w:t>
      </w:r>
      <w:proofErr w:type="spellEnd"/>
      <w:r>
        <w:t xml:space="preserve"> ini, dimulai dengan </w:t>
      </w:r>
      <w:proofErr w:type="spellStart"/>
      <w:r>
        <w:t>mendownload</w:t>
      </w:r>
      <w:proofErr w:type="spellEnd"/>
      <w:r>
        <w:t xml:space="preserve"> </w:t>
      </w:r>
      <w:proofErr w:type="spellStart"/>
      <w:r>
        <w:t>data_praktikum_provinces_json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di </w:t>
      </w:r>
      <w:proofErr w:type="spellStart"/>
      <w:r>
        <w:t>elana</w:t>
      </w:r>
      <w:proofErr w:type="spellEnd"/>
      <w:r>
        <w:t xml:space="preserve">. Kemudian </w:t>
      </w:r>
      <w:proofErr w:type="spellStart"/>
      <w:r>
        <w:t>penulis</w:t>
      </w:r>
      <w:proofErr w:type="spellEnd"/>
      <w:r>
        <w:t xml:space="preserve"> melakukan konversi data </w:t>
      </w:r>
      <w:proofErr w:type="spellStart"/>
      <w:r>
        <w:t>dari</w:t>
      </w:r>
      <w:proofErr w:type="spellEnd"/>
      <w:r>
        <w:t xml:space="preserve"> format </w:t>
      </w:r>
      <w:proofErr w:type="spellStart"/>
      <w:r>
        <w:t>json</w:t>
      </w:r>
      <w:proofErr w:type="spellEnd"/>
      <w:r>
        <w:t xml:space="preserve"> ke dalam format csv agar bisa </w:t>
      </w:r>
      <w:proofErr w:type="spellStart"/>
      <w:r>
        <w:t>diterapkan</w:t>
      </w:r>
      <w:proofErr w:type="spellEnd"/>
      <w:r>
        <w:t xml:space="preserve"> ke dalam pembuatan </w:t>
      </w:r>
      <w:proofErr w:type="spellStart"/>
      <w:r>
        <w:t>peta</w:t>
      </w:r>
      <w:proofErr w:type="spellEnd"/>
      <w:r>
        <w:t xml:space="preserve"> nantinya.</w:t>
      </w:r>
    </w:p>
    <w:p w14:paraId="07593DCD" w14:textId="77777777" w:rsidR="00010665" w:rsidRDefault="00010665" w:rsidP="00010665">
      <w:pPr>
        <w:pStyle w:val="Heading2"/>
        <w:numPr>
          <w:ilvl w:val="1"/>
          <w:numId w:val="21"/>
        </w:numPr>
      </w:pPr>
      <w:bookmarkStart w:id="13" w:name="_Toc241743926"/>
      <w:r>
        <w:t>Membuat map</w:t>
      </w:r>
      <w:bookmarkEnd w:id="13"/>
    </w:p>
    <w:p w14:paraId="20C0DB18" w14:textId="442A1B11" w:rsidR="00967939" w:rsidRDefault="00ED27A4" w:rsidP="00967939">
      <w:r>
        <w:rPr>
          <w:noProof/>
        </w:rPr>
        <w:drawing>
          <wp:inline distT="0" distB="0" distL="0" distR="0" wp14:anchorId="1E5D341E" wp14:editId="0F13E789">
            <wp:extent cx="2202180" cy="2269643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6795" cy="227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2446" w14:textId="7570DE57" w:rsidR="00ED27A4" w:rsidRPr="00967939" w:rsidRDefault="00ED27A4" w:rsidP="00967939">
      <w:r>
        <w:t xml:space="preserve">Pada </w:t>
      </w:r>
      <w:proofErr w:type="spellStart"/>
      <w:r>
        <w:t>tahap</w:t>
      </w:r>
      <w:proofErr w:type="spellEnd"/>
      <w:r>
        <w:t xml:space="preserve"> ini, </w:t>
      </w:r>
      <w:proofErr w:type="spellStart"/>
      <w:r>
        <w:t>penulis</w:t>
      </w:r>
      <w:proofErr w:type="spellEnd"/>
      <w:r>
        <w:t xml:space="preserve"> membuat </w:t>
      </w:r>
      <w:proofErr w:type="spellStart"/>
      <w:r>
        <w:t>peta</w:t>
      </w:r>
      <w:proofErr w:type="spellEnd"/>
      <w:r>
        <w:t xml:space="preserve"> provinsi berdasarkan wilayah sesuai dengan data provinces yang </w:t>
      </w:r>
      <w:proofErr w:type="spellStart"/>
      <w:r>
        <w:t>telah</w:t>
      </w:r>
      <w:proofErr w:type="spellEnd"/>
      <w:r>
        <w:t xml:space="preserve"> diubah </w:t>
      </w:r>
      <w:proofErr w:type="spellStart"/>
      <w:r>
        <w:t>formatnya</w:t>
      </w:r>
      <w:proofErr w:type="spellEnd"/>
      <w:r>
        <w:t xml:space="preserve"> ke dalam format csv.</w:t>
      </w:r>
    </w:p>
    <w:p w14:paraId="320ED494" w14:textId="77777777" w:rsidR="00967939" w:rsidRDefault="00010665" w:rsidP="00967939">
      <w:pPr>
        <w:pStyle w:val="Heading2"/>
        <w:numPr>
          <w:ilvl w:val="1"/>
          <w:numId w:val="21"/>
        </w:numPr>
      </w:pPr>
      <w:bookmarkStart w:id="14" w:name="_Toc241743927"/>
      <w:r>
        <w:lastRenderedPageBreak/>
        <w:t>Import file</w:t>
      </w:r>
      <w:bookmarkEnd w:id="14"/>
    </w:p>
    <w:p w14:paraId="7DA37CB2" w14:textId="7370F5D2" w:rsidR="00ED27A4" w:rsidRDefault="00ED27A4" w:rsidP="00ED27A4">
      <w:r>
        <w:rPr>
          <w:noProof/>
        </w:rPr>
        <w:drawing>
          <wp:inline distT="0" distB="0" distL="0" distR="0" wp14:anchorId="4F937D89" wp14:editId="25DCDE22">
            <wp:extent cx="4328160" cy="225575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0603" cy="225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B344" w14:textId="2145D76C" w:rsidR="00ED27A4" w:rsidRPr="00ED27A4" w:rsidRDefault="00ED27A4" w:rsidP="00ED27A4">
      <w:r>
        <w:t xml:space="preserve">Melakukan import file provinces.csv ke dalam map yang </w:t>
      </w:r>
      <w:proofErr w:type="spellStart"/>
      <w:r>
        <w:t>telah</w:t>
      </w:r>
      <w:proofErr w:type="spellEnd"/>
      <w:r>
        <w:t xml:space="preserve"> dibuat.</w:t>
      </w:r>
    </w:p>
    <w:p w14:paraId="27C345B1" w14:textId="77777777" w:rsidR="00967939" w:rsidRDefault="00967939" w:rsidP="00967939">
      <w:pPr>
        <w:pStyle w:val="Heading2"/>
        <w:numPr>
          <w:ilvl w:val="1"/>
          <w:numId w:val="21"/>
        </w:numPr>
      </w:pPr>
      <w:bookmarkStart w:id="15" w:name="_Toc241743928"/>
      <w:proofErr w:type="spellStart"/>
      <w:r>
        <w:t>Pemberian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map dan </w:t>
      </w:r>
      <w:proofErr w:type="spellStart"/>
      <w:r>
        <w:t>menampilkan</w:t>
      </w:r>
      <w:proofErr w:type="spellEnd"/>
      <w:r>
        <w:t xml:space="preserve"> hasil</w:t>
      </w:r>
      <w:bookmarkEnd w:id="15"/>
    </w:p>
    <w:p w14:paraId="56BA612D" w14:textId="34087B5C" w:rsidR="00ED27A4" w:rsidRDefault="00ED27A4" w:rsidP="00ED27A4">
      <w:r>
        <w:rPr>
          <w:noProof/>
        </w:rPr>
        <w:drawing>
          <wp:inline distT="0" distB="0" distL="0" distR="0" wp14:anchorId="44713CE8" wp14:editId="3C2B93B9">
            <wp:extent cx="5486400" cy="273431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3D48" w14:textId="6C4BC634" w:rsidR="00ED27A4" w:rsidRPr="00ED27A4" w:rsidRDefault="00ED27A4" w:rsidP="00ED27A4">
      <w:r>
        <w:t xml:space="preserve">Melakukan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pada map dengan </w:t>
      </w:r>
      <w:proofErr w:type="spellStart"/>
      <w:r>
        <w:t>nama</w:t>
      </w:r>
      <w:proofErr w:type="spellEnd"/>
      <w:r>
        <w:t xml:space="preserve"> provinces by wilayah</w:t>
      </w:r>
      <w:r w:rsidR="000A7987">
        <w:t xml:space="preserve"> dan hasil setelah melakukan import file csv.</w:t>
      </w:r>
    </w:p>
    <w:p w14:paraId="378CC093" w14:textId="77777777" w:rsidR="000A7987" w:rsidRDefault="00967939" w:rsidP="00967939">
      <w:pPr>
        <w:pStyle w:val="Heading2"/>
        <w:numPr>
          <w:ilvl w:val="1"/>
          <w:numId w:val="21"/>
        </w:numPr>
      </w:pPr>
      <w:bookmarkStart w:id="16" w:name="_Toc241743929"/>
      <w:r>
        <w:t xml:space="preserve">Export data dan upload ke </w:t>
      </w:r>
      <w:proofErr w:type="spellStart"/>
      <w:r>
        <w:t>Github</w:t>
      </w:r>
      <w:bookmarkEnd w:id="16"/>
      <w:proofErr w:type="spellEnd"/>
    </w:p>
    <w:p w14:paraId="7E819446" w14:textId="45949E5F" w:rsidR="000A7987" w:rsidRDefault="000A7987" w:rsidP="000A7987">
      <w:r>
        <w:t xml:space="preserve">Melakukan export data dan </w:t>
      </w:r>
      <w:proofErr w:type="spellStart"/>
      <w:r>
        <w:t>menguploadnya</w:t>
      </w:r>
      <w:proofErr w:type="spellEnd"/>
      <w:r>
        <w:t xml:space="preserve"> ke dalam </w:t>
      </w:r>
      <w:proofErr w:type="spellStart"/>
      <w:r>
        <w:t>github</w:t>
      </w:r>
      <w:proofErr w:type="spellEnd"/>
      <w:r>
        <w:t xml:space="preserve"> sebagaimana pada link berikut : </w:t>
      </w:r>
      <w:hyperlink r:id="rId12" w:history="1">
        <w:r w:rsidRPr="00B40A23">
          <w:rPr>
            <w:rStyle w:val="Hyperlink"/>
          </w:rPr>
          <w:t>https://github.com/Elfikrie/Sistem-Informasi-Geografis/blob/main/Provinces%20by%20Wilayah-%20Provinces.csv</w:t>
        </w:r>
      </w:hyperlink>
    </w:p>
    <w:p w14:paraId="5534103F" w14:textId="77777777" w:rsidR="000A7987" w:rsidRPr="000A7987" w:rsidRDefault="000A7987" w:rsidP="000A7987"/>
    <w:p w14:paraId="44F3770E" w14:textId="5566CF11" w:rsidR="000A7987" w:rsidRDefault="000A7987" w:rsidP="000A7987">
      <w:pPr>
        <w:pStyle w:val="Heading2"/>
        <w:numPr>
          <w:ilvl w:val="1"/>
          <w:numId w:val="21"/>
        </w:numPr>
      </w:pPr>
      <w:bookmarkStart w:id="17" w:name="_Toc241743930"/>
      <w:r>
        <w:lastRenderedPageBreak/>
        <w:t xml:space="preserve">Membuat maps untuk </w:t>
      </w:r>
      <w:proofErr w:type="spellStart"/>
      <w:r>
        <w:t>kabupaten</w:t>
      </w:r>
      <w:proofErr w:type="spellEnd"/>
      <w:r>
        <w:t xml:space="preserve"> dan </w:t>
      </w:r>
      <w:proofErr w:type="spellStart"/>
      <w:r>
        <w:t>kota</w:t>
      </w:r>
      <w:bookmarkEnd w:id="17"/>
      <w:proofErr w:type="spellEnd"/>
    </w:p>
    <w:p w14:paraId="0117EE1B" w14:textId="11D0C809" w:rsidR="000A7987" w:rsidRDefault="000A7987" w:rsidP="000A7987">
      <w:r>
        <w:t xml:space="preserve">Pada </w:t>
      </w:r>
      <w:proofErr w:type="spellStart"/>
      <w:r>
        <w:t>tahap</w:t>
      </w:r>
      <w:proofErr w:type="spellEnd"/>
      <w:r>
        <w:t xml:space="preserve"> ini,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pembuatan maps berdasarkan </w:t>
      </w:r>
      <w:proofErr w:type="spellStart"/>
      <w:r>
        <w:t>kota</w:t>
      </w:r>
      <w:proofErr w:type="spellEnd"/>
      <w:r>
        <w:t xml:space="preserve"> dan </w:t>
      </w:r>
      <w:proofErr w:type="spellStart"/>
      <w:r>
        <w:t>kabupaten</w:t>
      </w:r>
      <w:proofErr w:type="spellEnd"/>
      <w:r>
        <w:t xml:space="preserve"> </w:t>
      </w:r>
      <w:r w:rsidR="00513EED">
        <w:t xml:space="preserve">pada wilayah Jawa dengan </w:t>
      </w:r>
      <w:proofErr w:type="spellStart"/>
      <w:r w:rsidR="00513EED">
        <w:t>membaginya</w:t>
      </w:r>
      <w:proofErr w:type="spellEnd"/>
      <w:r w:rsidR="00513EED">
        <w:t xml:space="preserve"> </w:t>
      </w:r>
      <w:proofErr w:type="spellStart"/>
      <w:r w:rsidR="00513EED">
        <w:t>menjadi</w:t>
      </w:r>
      <w:proofErr w:type="spellEnd"/>
      <w:r w:rsidR="00513EED">
        <w:t xml:space="preserve"> 6 layer yaitu </w:t>
      </w:r>
      <w:proofErr w:type="spellStart"/>
      <w:r w:rsidR="00513EED">
        <w:t>sebagai</w:t>
      </w:r>
      <w:proofErr w:type="spellEnd"/>
      <w:r w:rsidR="00513EED">
        <w:t xml:space="preserve"> berikut :</w:t>
      </w:r>
    </w:p>
    <w:p w14:paraId="43E4C484" w14:textId="4A8BC69A" w:rsidR="00513EED" w:rsidRDefault="00513EED" w:rsidP="00513EED">
      <w:pPr>
        <w:pStyle w:val="ListParagraph"/>
        <w:numPr>
          <w:ilvl w:val="0"/>
          <w:numId w:val="27"/>
        </w:numPr>
      </w:pPr>
      <w:r>
        <w:t>Jawa Barat</w:t>
      </w:r>
    </w:p>
    <w:p w14:paraId="428E5A72" w14:textId="2E3A9183" w:rsidR="00513EED" w:rsidRDefault="00513EED" w:rsidP="00513EED">
      <w:pPr>
        <w:pStyle w:val="ListParagraph"/>
        <w:numPr>
          <w:ilvl w:val="0"/>
          <w:numId w:val="27"/>
        </w:numPr>
      </w:pPr>
      <w:r>
        <w:t>DKI Jakarta +</w:t>
      </w:r>
      <w:proofErr w:type="spellStart"/>
      <w:r>
        <w:t>Kep</w:t>
      </w:r>
      <w:proofErr w:type="spellEnd"/>
      <w:r>
        <w:t xml:space="preserve"> </w:t>
      </w:r>
      <w:proofErr w:type="spellStart"/>
      <w:r>
        <w:t>Seribu</w:t>
      </w:r>
      <w:proofErr w:type="spellEnd"/>
    </w:p>
    <w:p w14:paraId="005FF3B2" w14:textId="164D0E0D" w:rsidR="00513EED" w:rsidRDefault="00513EED" w:rsidP="00513EED">
      <w:pPr>
        <w:pStyle w:val="ListParagraph"/>
        <w:numPr>
          <w:ilvl w:val="0"/>
          <w:numId w:val="27"/>
        </w:numPr>
      </w:pPr>
      <w:r>
        <w:t>Banten</w:t>
      </w:r>
    </w:p>
    <w:p w14:paraId="72AA502A" w14:textId="20FB11B8" w:rsidR="00513EED" w:rsidRDefault="00513EED" w:rsidP="00513EED">
      <w:pPr>
        <w:pStyle w:val="ListParagraph"/>
        <w:numPr>
          <w:ilvl w:val="0"/>
          <w:numId w:val="27"/>
        </w:numPr>
      </w:pPr>
      <w:r>
        <w:t>Jawa Tengah</w:t>
      </w:r>
    </w:p>
    <w:p w14:paraId="66D3D408" w14:textId="7D5210DC" w:rsidR="00513EED" w:rsidRDefault="00513EED" w:rsidP="00513EED">
      <w:pPr>
        <w:pStyle w:val="ListParagraph"/>
        <w:numPr>
          <w:ilvl w:val="0"/>
          <w:numId w:val="27"/>
        </w:numPr>
      </w:pPr>
      <w:r>
        <w:t>DI Yogyakarta</w:t>
      </w:r>
    </w:p>
    <w:p w14:paraId="3740D77A" w14:textId="44C9EFA1" w:rsidR="00513EED" w:rsidRDefault="00513EED" w:rsidP="00513EED">
      <w:pPr>
        <w:pStyle w:val="ListParagraph"/>
        <w:numPr>
          <w:ilvl w:val="0"/>
          <w:numId w:val="27"/>
        </w:numPr>
      </w:pPr>
      <w:r>
        <w:t>Jawa Timur</w:t>
      </w:r>
    </w:p>
    <w:p w14:paraId="5E6A3843" w14:textId="565B50A4" w:rsidR="00513EED" w:rsidRDefault="00513EED" w:rsidP="00513EED">
      <w:r>
        <w:rPr>
          <w:noProof/>
        </w:rPr>
        <w:drawing>
          <wp:inline distT="0" distB="0" distL="0" distR="0" wp14:anchorId="083186F0" wp14:editId="1BB4B7D6">
            <wp:extent cx="5486400" cy="27120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8BDB" w14:textId="5C78BA60" w:rsidR="00513EED" w:rsidRDefault="00513EED" w:rsidP="00513EED">
      <w:r>
        <w:t xml:space="preserve">Hasil pembuatan 6 layer berdasarkan </w:t>
      </w:r>
      <w:proofErr w:type="spellStart"/>
      <w:r>
        <w:t>kota</w:t>
      </w:r>
      <w:proofErr w:type="spellEnd"/>
      <w:r>
        <w:t>/</w:t>
      </w:r>
      <w:proofErr w:type="spellStart"/>
      <w:r>
        <w:t>kabupaten</w:t>
      </w:r>
      <w:proofErr w:type="spellEnd"/>
      <w:r>
        <w:t xml:space="preserve"> 6 wilayah. Adapun khusus untuk layer Jawa Bara dan DKI Jakarta </w:t>
      </w:r>
      <w:proofErr w:type="spellStart"/>
      <w:r>
        <w:t>sebagai</w:t>
      </w:r>
      <w:proofErr w:type="spellEnd"/>
      <w:r>
        <w:t xml:space="preserve"> berikut :</w:t>
      </w:r>
    </w:p>
    <w:p w14:paraId="01CECB9F" w14:textId="39AFD4D2" w:rsidR="00513EED" w:rsidRDefault="00FC7ACC" w:rsidP="00513EED">
      <w:r>
        <w:rPr>
          <w:noProof/>
        </w:rPr>
        <w:drawing>
          <wp:inline distT="0" distB="0" distL="0" distR="0" wp14:anchorId="29845109" wp14:editId="781B9749">
            <wp:extent cx="5486400" cy="249301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C443" w14:textId="55F40825" w:rsidR="00FC7ACC" w:rsidRDefault="00FC7ACC" w:rsidP="00513EED">
      <w:r>
        <w:lastRenderedPageBreak/>
        <w:t xml:space="preserve">Selain itu, data perbaikan juga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diupload</w:t>
      </w:r>
      <w:proofErr w:type="spellEnd"/>
      <w:r>
        <w:t xml:space="preserve"> di </w:t>
      </w:r>
      <w:proofErr w:type="spellStart"/>
      <w:r>
        <w:t>github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diakses </w:t>
      </w:r>
      <w:proofErr w:type="spellStart"/>
      <w:r>
        <w:t>melalui</w:t>
      </w:r>
      <w:proofErr w:type="spellEnd"/>
      <w:r>
        <w:t xml:space="preserve"> link berikut : </w:t>
      </w:r>
      <w:hyperlink r:id="rId15" w:history="1">
        <w:r w:rsidRPr="00B40A23">
          <w:rPr>
            <w:rStyle w:val="Hyperlink"/>
          </w:rPr>
          <w:t>https://github.com/Elfikrie/Sistem-Informasi-Geografis/tree/main/update</w:t>
        </w:r>
      </w:hyperlink>
    </w:p>
    <w:p w14:paraId="127D0FD9" w14:textId="77777777" w:rsidR="00FC7ACC" w:rsidRPr="000A7987" w:rsidRDefault="00FC7ACC" w:rsidP="00513EED"/>
    <w:p w14:paraId="28111C04" w14:textId="481FA55E" w:rsidR="00C268A2" w:rsidRPr="004400AD" w:rsidRDefault="00C268A2" w:rsidP="000A7987">
      <w:pPr>
        <w:pStyle w:val="Heading2"/>
      </w:pPr>
    </w:p>
    <w:p w14:paraId="52F10EAF" w14:textId="77777777" w:rsidR="00FC7ACC" w:rsidRDefault="000909D2" w:rsidP="00FC7ACC">
      <w:pPr>
        <w:pStyle w:val="Heading1"/>
        <w:spacing w:before="0"/>
        <w:jc w:val="center"/>
      </w:pPr>
      <w:bookmarkStart w:id="18" w:name="_Toc241743931"/>
      <w:r>
        <w:t>BAB V</w:t>
      </w:r>
      <w:bookmarkEnd w:id="18"/>
      <w:r>
        <w:t xml:space="preserve"> </w:t>
      </w:r>
    </w:p>
    <w:p w14:paraId="336C836B" w14:textId="7FBB63D0" w:rsidR="00C268A2" w:rsidRDefault="000909D2" w:rsidP="00FC7ACC">
      <w:pPr>
        <w:pStyle w:val="Heading1"/>
        <w:spacing w:before="0"/>
        <w:jc w:val="center"/>
      </w:pPr>
      <w:bookmarkStart w:id="19" w:name="_Toc241743932"/>
      <w:r>
        <w:t>KESIMPULAN DAN SARAN</w:t>
      </w:r>
      <w:bookmarkEnd w:id="19"/>
    </w:p>
    <w:p w14:paraId="64FA8206" w14:textId="77777777" w:rsidR="00C268A2" w:rsidRDefault="000909D2">
      <w:pPr>
        <w:pStyle w:val="Heading2"/>
      </w:pPr>
      <w:bookmarkStart w:id="20" w:name="_Toc241743933"/>
      <w:r>
        <w:t>5.1 Kesimpulan</w:t>
      </w:r>
      <w:bookmarkEnd w:id="20"/>
    </w:p>
    <w:p w14:paraId="5523CD8C" w14:textId="4F41F485" w:rsidR="002A2E68" w:rsidRDefault="00C500EF">
      <w:proofErr w:type="spellStart"/>
      <w:r>
        <w:t>Dapat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beberapa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praktikum yang </w:t>
      </w:r>
      <w:proofErr w:type="spellStart"/>
      <w:r>
        <w:t>telah</w:t>
      </w:r>
      <w:proofErr w:type="spellEnd"/>
      <w:r>
        <w:t xml:space="preserve"> dilakukan yaitu </w:t>
      </w:r>
      <w:proofErr w:type="spellStart"/>
      <w:r>
        <w:t>sebagai</w:t>
      </w:r>
      <w:proofErr w:type="spellEnd"/>
      <w:r>
        <w:t xml:space="preserve"> berikut :</w:t>
      </w:r>
    </w:p>
    <w:p w14:paraId="7BA995E3" w14:textId="77777777" w:rsidR="00F10D6E" w:rsidRDefault="00F10D6E" w:rsidP="00F10D6E">
      <w:pPr>
        <w:pStyle w:val="ListParagraph"/>
        <w:numPr>
          <w:ilvl w:val="0"/>
          <w:numId w:val="28"/>
        </w:numPr>
      </w:pPr>
      <w:r>
        <w:t xml:space="preserve">Layer atau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yang </w:t>
      </w:r>
      <w:proofErr w:type="spellStart"/>
      <w:r>
        <w:t>penting</w:t>
      </w:r>
      <w:proofErr w:type="spellEnd"/>
      <w:r>
        <w:t xml:space="preserve"> dalam </w:t>
      </w:r>
      <w:proofErr w:type="spellStart"/>
      <w:r>
        <w:t>pemetaan</w:t>
      </w:r>
      <w:proofErr w:type="spellEnd"/>
      <w:r>
        <w:t xml:space="preserve"> wilayah pada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sehingga memudahkan dan </w:t>
      </w:r>
      <w:proofErr w:type="spellStart"/>
      <w:r>
        <w:t>mengoptimalkan</w:t>
      </w:r>
      <w:proofErr w:type="spellEnd"/>
      <w:r>
        <w:t xml:space="preserve"> proses analisis maupun perbaikan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bisa dilakukan filtering sesuai dengan kebutuhan.</w:t>
      </w:r>
    </w:p>
    <w:p w14:paraId="4C2D857A" w14:textId="05B3BCA2" w:rsidR="00C500EF" w:rsidRDefault="00F10D6E" w:rsidP="00F10D6E">
      <w:pPr>
        <w:pStyle w:val="ListParagraph"/>
        <w:numPr>
          <w:ilvl w:val="0"/>
          <w:numId w:val="28"/>
        </w:numPr>
      </w:pPr>
      <w:r>
        <w:t xml:space="preserve">Setiap file yang ingin </w:t>
      </w:r>
      <w:proofErr w:type="spellStart"/>
      <w:r>
        <w:t>diimport</w:t>
      </w:r>
      <w:proofErr w:type="spellEnd"/>
      <w:r>
        <w:t xml:space="preserve"> ke dalam </w:t>
      </w:r>
      <w:proofErr w:type="spellStart"/>
      <w:r>
        <w:t>gmaps</w:t>
      </w:r>
      <w:proofErr w:type="spellEnd"/>
      <w:r>
        <w:t xml:space="preserve"> harus dalam format csv </w:t>
      </w:r>
    </w:p>
    <w:p w14:paraId="37AB64A3" w14:textId="77777777" w:rsidR="00C268A2" w:rsidRDefault="000909D2">
      <w:pPr>
        <w:pStyle w:val="Heading2"/>
      </w:pPr>
      <w:bookmarkStart w:id="21" w:name="_Toc241743934"/>
      <w:r>
        <w:t>5.2 Saran</w:t>
      </w:r>
      <w:bookmarkEnd w:id="21"/>
    </w:p>
    <w:p w14:paraId="63F0BD4C" w14:textId="58B16A65" w:rsidR="00F10D6E" w:rsidRPr="00F10D6E" w:rsidRDefault="00F10D6E" w:rsidP="00F10D6E">
      <w:r>
        <w:t xml:space="preserve">Lakukan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dengan </w:t>
      </w:r>
      <w:proofErr w:type="spellStart"/>
      <w:r>
        <w:t>cakupan</w:t>
      </w:r>
      <w:proofErr w:type="spellEnd"/>
      <w:r>
        <w:t xml:space="preserve"> yang lebih </w:t>
      </w:r>
      <w:proofErr w:type="spellStart"/>
      <w:r>
        <w:t>luas</w:t>
      </w:r>
      <w:proofErr w:type="spellEnd"/>
      <w:r>
        <w:t xml:space="preserve"> seperti </w:t>
      </w:r>
      <w:proofErr w:type="spellStart"/>
      <w:r>
        <w:t>menjangkau</w:t>
      </w:r>
      <w:proofErr w:type="spellEnd"/>
      <w:r>
        <w:t xml:space="preserve"> </w:t>
      </w:r>
      <w:proofErr w:type="spellStart"/>
      <w:r>
        <w:t>kecamatan</w:t>
      </w:r>
      <w:proofErr w:type="spellEnd"/>
      <w:r>
        <w:t xml:space="preserve">, </w:t>
      </w:r>
      <w:proofErr w:type="spellStart"/>
      <w:r>
        <w:t>kelurahan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sehingga </w:t>
      </w:r>
      <w:proofErr w:type="spellStart"/>
      <w:r>
        <w:t>pemetaan</w:t>
      </w:r>
      <w:proofErr w:type="spellEnd"/>
      <w:r>
        <w:t xml:space="preserve"> terhadap </w:t>
      </w:r>
      <w:proofErr w:type="spellStart"/>
      <w:r>
        <w:t>geografis</w:t>
      </w:r>
      <w:proofErr w:type="spellEnd"/>
      <w:r>
        <w:t xml:space="preserve"> lebih terlihat jelas </w:t>
      </w:r>
      <w:proofErr w:type="spellStart"/>
      <w:r>
        <w:t>kondisinya</w:t>
      </w:r>
      <w:proofErr w:type="spellEnd"/>
      <w:r>
        <w:t>.</w:t>
      </w:r>
    </w:p>
    <w:p w14:paraId="5947483E" w14:textId="2091DEA8" w:rsidR="00C268A2" w:rsidRDefault="000909D2" w:rsidP="00FC7ACC">
      <w:r>
        <w:br w:type="page"/>
      </w:r>
    </w:p>
    <w:p w14:paraId="1EAB4D1D" w14:textId="77777777" w:rsidR="00C268A2" w:rsidRDefault="000909D2" w:rsidP="0013247D">
      <w:pPr>
        <w:pStyle w:val="Heading1"/>
        <w:jc w:val="center"/>
      </w:pPr>
      <w:bookmarkStart w:id="22" w:name="_Toc241743935"/>
      <w:r>
        <w:lastRenderedPageBreak/>
        <w:t>DAFTAR PUSTAKA</w:t>
      </w:r>
      <w:bookmarkEnd w:id="22"/>
    </w:p>
    <w:p w14:paraId="5A54E00A" w14:textId="77777777" w:rsidR="005446CD" w:rsidRDefault="005446CD" w:rsidP="005446CD">
      <w:pPr>
        <w:widowControl w:val="0"/>
        <w:autoSpaceDE w:val="0"/>
        <w:autoSpaceDN w:val="0"/>
        <w:adjustRightInd w:val="0"/>
        <w:spacing w:line="240" w:lineRule="auto"/>
      </w:pPr>
    </w:p>
    <w:p w14:paraId="73DA3FAC" w14:textId="0F0C0E5B" w:rsidR="00B355C5" w:rsidRDefault="00E849A3" w:rsidP="00B355C5">
      <w:pPr>
        <w:widowControl w:val="0"/>
        <w:autoSpaceDE w:val="0"/>
        <w:autoSpaceDN w:val="0"/>
        <w:adjustRightInd w:val="0"/>
        <w:spacing w:line="240" w:lineRule="auto"/>
        <w:jc w:val="both"/>
      </w:pPr>
      <w:r>
        <w:t xml:space="preserve">[1] </w:t>
      </w:r>
      <w:r w:rsidR="00F950F7">
        <w:t xml:space="preserve"> </w:t>
      </w:r>
      <w:r w:rsidR="00552AE4" w:rsidRPr="00552AE4">
        <w:t xml:space="preserve">F. </w:t>
      </w:r>
      <w:proofErr w:type="spellStart"/>
      <w:r w:rsidR="00552AE4" w:rsidRPr="00552AE4">
        <w:t>Silitonga</w:t>
      </w:r>
      <w:proofErr w:type="spellEnd"/>
      <w:r w:rsidR="00552AE4" w:rsidRPr="00552AE4">
        <w:t xml:space="preserve"> and H. </w:t>
      </w:r>
      <w:proofErr w:type="spellStart"/>
      <w:r w:rsidR="00552AE4" w:rsidRPr="00552AE4">
        <w:t>Nuryanto</w:t>
      </w:r>
      <w:proofErr w:type="spellEnd"/>
      <w:r w:rsidR="00552AE4" w:rsidRPr="00552AE4">
        <w:t xml:space="preserve">, </w:t>
      </w:r>
      <w:proofErr w:type="spellStart"/>
      <w:r w:rsidR="00552AE4" w:rsidRPr="00552AE4">
        <w:t>Pengenalan</w:t>
      </w:r>
      <w:proofErr w:type="spellEnd"/>
      <w:r w:rsidR="00552AE4" w:rsidRPr="00552AE4">
        <w:t xml:space="preserve"> SIG: </w:t>
      </w:r>
      <w:proofErr w:type="spellStart"/>
      <w:r w:rsidR="00552AE4" w:rsidRPr="00552AE4">
        <w:t>Sistem</w:t>
      </w:r>
      <w:proofErr w:type="spellEnd"/>
      <w:r w:rsidR="00552AE4" w:rsidRPr="00552AE4">
        <w:t xml:space="preserve"> Informasi </w:t>
      </w:r>
      <w:proofErr w:type="spellStart"/>
      <w:r w:rsidR="00552AE4" w:rsidRPr="00552AE4">
        <w:t>Geografis</w:t>
      </w:r>
      <w:proofErr w:type="spellEnd"/>
      <w:r w:rsidR="00552AE4" w:rsidRPr="00552AE4">
        <w:t xml:space="preserve">. </w:t>
      </w:r>
      <w:proofErr w:type="spellStart"/>
      <w:r w:rsidR="00552AE4">
        <w:t>Kepulauan</w:t>
      </w:r>
      <w:proofErr w:type="spellEnd"/>
      <w:r w:rsidR="00552AE4">
        <w:t xml:space="preserve"> Riau</w:t>
      </w:r>
      <w:r w:rsidR="00552AE4" w:rsidRPr="00552AE4">
        <w:t xml:space="preserve">: </w:t>
      </w:r>
      <w:proofErr w:type="spellStart"/>
      <w:r w:rsidR="00552AE4">
        <w:t>Batam</w:t>
      </w:r>
      <w:proofErr w:type="spellEnd"/>
      <w:r w:rsidR="00552AE4">
        <w:t xml:space="preserve"> Publisher</w:t>
      </w:r>
      <w:r w:rsidR="00552AE4" w:rsidRPr="00552AE4">
        <w:t xml:space="preserve">, </w:t>
      </w:r>
      <w:r w:rsidR="00552AE4">
        <w:t>2021</w:t>
      </w:r>
      <w:r w:rsidR="00552AE4" w:rsidRPr="00552AE4">
        <w:t>.</w:t>
      </w:r>
    </w:p>
    <w:p w14:paraId="3EC686BD" w14:textId="36D9DDFB" w:rsidR="00B355C5" w:rsidRPr="00B355C5" w:rsidRDefault="00B355C5" w:rsidP="00B355C5">
      <w:pPr>
        <w:widowControl w:val="0"/>
        <w:autoSpaceDE w:val="0"/>
        <w:autoSpaceDN w:val="0"/>
        <w:adjustRightInd w:val="0"/>
        <w:spacing w:line="240" w:lineRule="auto"/>
        <w:jc w:val="both"/>
      </w:pPr>
      <w:r>
        <w:t xml:space="preserve">[2] </w:t>
      </w:r>
      <w:r w:rsidR="00552AE4" w:rsidRPr="00552AE4">
        <w:t>Esri, “Layers,” ArcGIS Documentation. [Online]. Available: https://doc.arcgis.com/en/arcgis-online/reference/layers.htm. [Accessed: Oct. 1, 2026].</w:t>
      </w:r>
    </w:p>
    <w:sectPr w:rsidR="00B355C5" w:rsidRPr="00B355C5" w:rsidSect="00034616">
      <w:headerReference w:type="default" r:id="rId16"/>
      <w:foot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FF549D" w14:textId="77777777" w:rsidR="00530183" w:rsidRDefault="00530183" w:rsidP="00A62303">
      <w:pPr>
        <w:spacing w:after="0" w:line="240" w:lineRule="auto"/>
      </w:pPr>
      <w:r>
        <w:separator/>
      </w:r>
    </w:p>
  </w:endnote>
  <w:endnote w:type="continuationSeparator" w:id="0">
    <w:p w14:paraId="5F398D08" w14:textId="77777777" w:rsidR="00530183" w:rsidRDefault="00530183" w:rsidP="00A623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66"/>
      <w:gridCol w:w="4274"/>
    </w:tblGrid>
    <w:tr w:rsidR="00A62303" w14:paraId="4D88750D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3D5C1375" w14:textId="77777777" w:rsidR="00A62303" w:rsidRDefault="00A62303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10635389" w14:textId="77777777" w:rsidR="00A62303" w:rsidRDefault="00A62303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A62303" w14:paraId="105801BA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C34BD434015B48768AE5A3549A1CDFCD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shd w:val="clear" w:color="auto" w:fill="auto"/>
              <w:vAlign w:val="center"/>
            </w:tcPr>
            <w:p w14:paraId="06FF5C1A" w14:textId="467C3126" w:rsidR="00A62303" w:rsidRDefault="00A62303">
              <w:pPr>
                <w:pStyle w:val="Foot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 xml:space="preserve">praktikum – </w:t>
              </w:r>
              <w:r w:rsidR="004B443F">
                <w:rPr>
                  <w:caps/>
                  <w:color w:val="808080" w:themeColor="background1" w:themeShade="80"/>
                  <w:sz w:val="18"/>
                  <w:szCs w:val="18"/>
                </w:rPr>
                <w:t>SIG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0D7D05E6" w14:textId="77777777" w:rsidR="00A62303" w:rsidRDefault="00A62303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02045E7" w14:textId="77777777" w:rsidR="00A62303" w:rsidRDefault="00A623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43BCEF" w14:textId="77777777" w:rsidR="00530183" w:rsidRDefault="00530183" w:rsidP="00A62303">
      <w:pPr>
        <w:spacing w:after="0" w:line="240" w:lineRule="auto"/>
      </w:pPr>
      <w:r>
        <w:separator/>
      </w:r>
    </w:p>
  </w:footnote>
  <w:footnote w:type="continuationSeparator" w:id="0">
    <w:p w14:paraId="3A2261F0" w14:textId="77777777" w:rsidR="00530183" w:rsidRDefault="00530183" w:rsidP="00A623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bCs/>
        <w:color w:val="4F81BD" w:themeColor="accent1"/>
        <w:sz w:val="28"/>
        <w:szCs w:val="28"/>
      </w:rPr>
      <w:alias w:val="Title"/>
      <w:tag w:val=""/>
      <w:id w:val="1116400235"/>
      <w:placeholder>
        <w:docPart w:val="0CA4A289530747D5A3221087E151A4E2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71DC9CDC" w14:textId="457F25E5" w:rsidR="000458F7" w:rsidRPr="008243C2" w:rsidRDefault="000458F7">
        <w:pPr>
          <w:pStyle w:val="Header"/>
          <w:tabs>
            <w:tab w:val="clear" w:pos="4680"/>
            <w:tab w:val="clear" w:pos="9360"/>
          </w:tabs>
          <w:jc w:val="right"/>
          <w:rPr>
            <w:b/>
            <w:bCs/>
            <w:color w:val="4F81BD" w:themeColor="accent1"/>
            <w:sz w:val="28"/>
            <w:szCs w:val="28"/>
          </w:rPr>
        </w:pPr>
        <w:r w:rsidRPr="008243C2">
          <w:rPr>
            <w:b/>
            <w:bCs/>
            <w:color w:val="4F81BD" w:themeColor="accent1"/>
            <w:sz w:val="28"/>
            <w:szCs w:val="28"/>
          </w:rPr>
          <w:t xml:space="preserve">STT </w:t>
        </w:r>
        <w:proofErr w:type="spellStart"/>
        <w:r w:rsidRPr="008243C2">
          <w:rPr>
            <w:b/>
            <w:bCs/>
            <w:color w:val="4F81BD" w:themeColor="accent1"/>
            <w:sz w:val="28"/>
            <w:szCs w:val="28"/>
          </w:rPr>
          <w:t>Terpadu</w:t>
        </w:r>
        <w:proofErr w:type="spellEnd"/>
        <w:r w:rsidRPr="008243C2">
          <w:rPr>
            <w:b/>
            <w:bCs/>
            <w:color w:val="4F81BD" w:themeColor="accent1"/>
            <w:sz w:val="28"/>
            <w:szCs w:val="28"/>
          </w:rPr>
          <w:t xml:space="preserve"> Nurul Fikri</w:t>
        </w:r>
      </w:p>
    </w:sdtContent>
  </w:sdt>
  <w:p w14:paraId="56962CBF" w14:textId="77777777" w:rsidR="000458F7" w:rsidRDefault="000458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076934"/>
    <w:multiLevelType w:val="hybridMultilevel"/>
    <w:tmpl w:val="5AFAC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3C54A08"/>
    <w:multiLevelType w:val="hybridMultilevel"/>
    <w:tmpl w:val="FF2617B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8677903"/>
    <w:multiLevelType w:val="hybridMultilevel"/>
    <w:tmpl w:val="782EE368"/>
    <w:lvl w:ilvl="0" w:tplc="04090017">
      <w:start w:val="1"/>
      <w:numFmt w:val="lowerLetter"/>
      <w:lvlText w:val="%1)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2" w15:restartNumberingAfterBreak="0">
    <w:nsid w:val="09047F76"/>
    <w:multiLevelType w:val="hybridMultilevel"/>
    <w:tmpl w:val="66CE633C"/>
    <w:lvl w:ilvl="0" w:tplc="EB6628A4">
      <w:start w:val="1"/>
      <w:numFmt w:val="lowerLetter"/>
      <w:lvlText w:val="%1."/>
      <w:lvlJc w:val="left"/>
      <w:pPr>
        <w:ind w:left="11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6" w:hanging="360"/>
      </w:pPr>
    </w:lvl>
    <w:lvl w:ilvl="2" w:tplc="0409001B" w:tentative="1">
      <w:start w:val="1"/>
      <w:numFmt w:val="lowerRoman"/>
      <w:lvlText w:val="%3."/>
      <w:lvlJc w:val="right"/>
      <w:pPr>
        <w:ind w:left="2556" w:hanging="180"/>
      </w:pPr>
    </w:lvl>
    <w:lvl w:ilvl="3" w:tplc="0409000F" w:tentative="1">
      <w:start w:val="1"/>
      <w:numFmt w:val="decimal"/>
      <w:lvlText w:val="%4."/>
      <w:lvlJc w:val="left"/>
      <w:pPr>
        <w:ind w:left="3276" w:hanging="360"/>
      </w:pPr>
    </w:lvl>
    <w:lvl w:ilvl="4" w:tplc="04090019" w:tentative="1">
      <w:start w:val="1"/>
      <w:numFmt w:val="lowerLetter"/>
      <w:lvlText w:val="%5."/>
      <w:lvlJc w:val="left"/>
      <w:pPr>
        <w:ind w:left="3996" w:hanging="360"/>
      </w:pPr>
    </w:lvl>
    <w:lvl w:ilvl="5" w:tplc="0409001B" w:tentative="1">
      <w:start w:val="1"/>
      <w:numFmt w:val="lowerRoman"/>
      <w:lvlText w:val="%6."/>
      <w:lvlJc w:val="right"/>
      <w:pPr>
        <w:ind w:left="4716" w:hanging="180"/>
      </w:pPr>
    </w:lvl>
    <w:lvl w:ilvl="6" w:tplc="0409000F" w:tentative="1">
      <w:start w:val="1"/>
      <w:numFmt w:val="decimal"/>
      <w:lvlText w:val="%7."/>
      <w:lvlJc w:val="left"/>
      <w:pPr>
        <w:ind w:left="5436" w:hanging="360"/>
      </w:pPr>
    </w:lvl>
    <w:lvl w:ilvl="7" w:tplc="04090019" w:tentative="1">
      <w:start w:val="1"/>
      <w:numFmt w:val="lowerLetter"/>
      <w:lvlText w:val="%8."/>
      <w:lvlJc w:val="left"/>
      <w:pPr>
        <w:ind w:left="6156" w:hanging="360"/>
      </w:pPr>
    </w:lvl>
    <w:lvl w:ilvl="8" w:tplc="0409001B" w:tentative="1">
      <w:start w:val="1"/>
      <w:numFmt w:val="lowerRoman"/>
      <w:lvlText w:val="%9."/>
      <w:lvlJc w:val="right"/>
      <w:pPr>
        <w:ind w:left="6876" w:hanging="180"/>
      </w:pPr>
    </w:lvl>
  </w:abstractNum>
  <w:abstractNum w:abstractNumId="13" w15:restartNumberingAfterBreak="0">
    <w:nsid w:val="13607B42"/>
    <w:multiLevelType w:val="hybridMultilevel"/>
    <w:tmpl w:val="4E00C46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4D7F46"/>
    <w:multiLevelType w:val="hybridMultilevel"/>
    <w:tmpl w:val="D1A0A0A8"/>
    <w:lvl w:ilvl="0" w:tplc="37CE3968">
      <w:start w:val="1"/>
      <w:numFmt w:val="bullet"/>
      <w:lvlText w:val="-"/>
      <w:lvlJc w:val="left"/>
      <w:pPr>
        <w:ind w:left="1494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29025DA9"/>
    <w:multiLevelType w:val="hybridMultilevel"/>
    <w:tmpl w:val="454C09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3516BE"/>
    <w:multiLevelType w:val="multilevel"/>
    <w:tmpl w:val="48CACA9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3E062DE"/>
    <w:multiLevelType w:val="hybridMultilevel"/>
    <w:tmpl w:val="480C4E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331318"/>
    <w:multiLevelType w:val="hybridMultilevel"/>
    <w:tmpl w:val="08A2A4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AE3C2A"/>
    <w:multiLevelType w:val="hybridMultilevel"/>
    <w:tmpl w:val="E8DABB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1C3A2A"/>
    <w:multiLevelType w:val="hybridMultilevel"/>
    <w:tmpl w:val="2AB0F4D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7F7E88"/>
    <w:multiLevelType w:val="multilevel"/>
    <w:tmpl w:val="D5D2702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65EE3071"/>
    <w:multiLevelType w:val="hybridMultilevel"/>
    <w:tmpl w:val="CDA84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F8480A"/>
    <w:multiLevelType w:val="hybridMultilevel"/>
    <w:tmpl w:val="BBFEAB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0A3839"/>
    <w:multiLevelType w:val="hybridMultilevel"/>
    <w:tmpl w:val="6BE6DB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CB17F4"/>
    <w:multiLevelType w:val="multilevel"/>
    <w:tmpl w:val="3F20385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71D9550E"/>
    <w:multiLevelType w:val="hybridMultilevel"/>
    <w:tmpl w:val="F9D879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8B2F21"/>
    <w:multiLevelType w:val="multilevel"/>
    <w:tmpl w:val="E2DA7B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616912222">
    <w:abstractNumId w:val="8"/>
  </w:num>
  <w:num w:numId="2" w16cid:durableId="28770885">
    <w:abstractNumId w:val="6"/>
  </w:num>
  <w:num w:numId="3" w16cid:durableId="2105109254">
    <w:abstractNumId w:val="5"/>
  </w:num>
  <w:num w:numId="4" w16cid:durableId="8214323">
    <w:abstractNumId w:val="4"/>
  </w:num>
  <w:num w:numId="5" w16cid:durableId="1760757355">
    <w:abstractNumId w:val="7"/>
  </w:num>
  <w:num w:numId="6" w16cid:durableId="1189610303">
    <w:abstractNumId w:val="3"/>
  </w:num>
  <w:num w:numId="7" w16cid:durableId="436171094">
    <w:abstractNumId w:val="2"/>
  </w:num>
  <w:num w:numId="8" w16cid:durableId="1667051722">
    <w:abstractNumId w:val="1"/>
  </w:num>
  <w:num w:numId="9" w16cid:durableId="150996355">
    <w:abstractNumId w:val="0"/>
  </w:num>
  <w:num w:numId="10" w16cid:durableId="1983192353">
    <w:abstractNumId w:val="27"/>
  </w:num>
  <w:num w:numId="11" w16cid:durableId="1810782571">
    <w:abstractNumId w:val="15"/>
  </w:num>
  <w:num w:numId="12" w16cid:durableId="554894081">
    <w:abstractNumId w:val="12"/>
  </w:num>
  <w:num w:numId="13" w16cid:durableId="462582078">
    <w:abstractNumId w:val="17"/>
  </w:num>
  <w:num w:numId="14" w16cid:durableId="1048064426">
    <w:abstractNumId w:val="11"/>
  </w:num>
  <w:num w:numId="15" w16cid:durableId="549803830">
    <w:abstractNumId w:val="10"/>
  </w:num>
  <w:num w:numId="16" w16cid:durableId="230624302">
    <w:abstractNumId w:val="18"/>
  </w:num>
  <w:num w:numId="17" w16cid:durableId="1322154499">
    <w:abstractNumId w:val="14"/>
  </w:num>
  <w:num w:numId="18" w16cid:durableId="388843357">
    <w:abstractNumId w:val="19"/>
  </w:num>
  <w:num w:numId="19" w16cid:durableId="609507060">
    <w:abstractNumId w:val="13"/>
  </w:num>
  <w:num w:numId="20" w16cid:durableId="1197500065">
    <w:abstractNumId w:val="26"/>
  </w:num>
  <w:num w:numId="21" w16cid:durableId="1051809688">
    <w:abstractNumId w:val="21"/>
  </w:num>
  <w:num w:numId="22" w16cid:durableId="1534417912">
    <w:abstractNumId w:val="25"/>
  </w:num>
  <w:num w:numId="23" w16cid:durableId="1726222120">
    <w:abstractNumId w:val="16"/>
  </w:num>
  <w:num w:numId="24" w16cid:durableId="740298513">
    <w:abstractNumId w:val="24"/>
  </w:num>
  <w:num w:numId="25" w16cid:durableId="288320689">
    <w:abstractNumId w:val="9"/>
  </w:num>
  <w:num w:numId="26" w16cid:durableId="2102099524">
    <w:abstractNumId w:val="20"/>
  </w:num>
  <w:num w:numId="27" w16cid:durableId="1696493227">
    <w:abstractNumId w:val="22"/>
  </w:num>
  <w:num w:numId="28" w16cid:durableId="73173614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665"/>
    <w:rsid w:val="00034616"/>
    <w:rsid w:val="00041F53"/>
    <w:rsid w:val="00043208"/>
    <w:rsid w:val="000458F7"/>
    <w:rsid w:val="000604A3"/>
    <w:rsid w:val="0006063C"/>
    <w:rsid w:val="00075C11"/>
    <w:rsid w:val="000909D2"/>
    <w:rsid w:val="000A7987"/>
    <w:rsid w:val="000C3EAE"/>
    <w:rsid w:val="0013247D"/>
    <w:rsid w:val="0015074B"/>
    <w:rsid w:val="00171D40"/>
    <w:rsid w:val="00175CAF"/>
    <w:rsid w:val="0018078F"/>
    <w:rsid w:val="001977D8"/>
    <w:rsid w:val="001A0510"/>
    <w:rsid w:val="002074EE"/>
    <w:rsid w:val="002770BF"/>
    <w:rsid w:val="002903ED"/>
    <w:rsid w:val="0029639D"/>
    <w:rsid w:val="002A2E68"/>
    <w:rsid w:val="00317E6E"/>
    <w:rsid w:val="00326F90"/>
    <w:rsid w:val="003355FB"/>
    <w:rsid w:val="00336E4C"/>
    <w:rsid w:val="00365F17"/>
    <w:rsid w:val="003A07C1"/>
    <w:rsid w:val="003A3B57"/>
    <w:rsid w:val="003A3FC9"/>
    <w:rsid w:val="003F321D"/>
    <w:rsid w:val="00401381"/>
    <w:rsid w:val="00417A06"/>
    <w:rsid w:val="004252E6"/>
    <w:rsid w:val="004400AD"/>
    <w:rsid w:val="0046086A"/>
    <w:rsid w:val="00463282"/>
    <w:rsid w:val="00483AB8"/>
    <w:rsid w:val="00497395"/>
    <w:rsid w:val="004A31C3"/>
    <w:rsid w:val="004B443F"/>
    <w:rsid w:val="00513EED"/>
    <w:rsid w:val="00530183"/>
    <w:rsid w:val="005446CD"/>
    <w:rsid w:val="00552AE4"/>
    <w:rsid w:val="005E3953"/>
    <w:rsid w:val="0062127F"/>
    <w:rsid w:val="006B173B"/>
    <w:rsid w:val="006C3777"/>
    <w:rsid w:val="00704E74"/>
    <w:rsid w:val="0072194D"/>
    <w:rsid w:val="00771026"/>
    <w:rsid w:val="008243C2"/>
    <w:rsid w:val="008274E6"/>
    <w:rsid w:val="008378C2"/>
    <w:rsid w:val="00871B6E"/>
    <w:rsid w:val="00960098"/>
    <w:rsid w:val="00967939"/>
    <w:rsid w:val="009911A3"/>
    <w:rsid w:val="009C0CCF"/>
    <w:rsid w:val="009F59E0"/>
    <w:rsid w:val="00A27EFC"/>
    <w:rsid w:val="00A57EF7"/>
    <w:rsid w:val="00A62303"/>
    <w:rsid w:val="00AA1D8D"/>
    <w:rsid w:val="00AC66EB"/>
    <w:rsid w:val="00B355C5"/>
    <w:rsid w:val="00B47730"/>
    <w:rsid w:val="00B57859"/>
    <w:rsid w:val="00B90B00"/>
    <w:rsid w:val="00BA6B38"/>
    <w:rsid w:val="00BE71C4"/>
    <w:rsid w:val="00C2560D"/>
    <w:rsid w:val="00C268A2"/>
    <w:rsid w:val="00C3579E"/>
    <w:rsid w:val="00C500EF"/>
    <w:rsid w:val="00C713DD"/>
    <w:rsid w:val="00CB0664"/>
    <w:rsid w:val="00CE3042"/>
    <w:rsid w:val="00CE71C1"/>
    <w:rsid w:val="00D02B39"/>
    <w:rsid w:val="00D3639A"/>
    <w:rsid w:val="00D539A0"/>
    <w:rsid w:val="00D60188"/>
    <w:rsid w:val="00DF256F"/>
    <w:rsid w:val="00E1726C"/>
    <w:rsid w:val="00E23CA6"/>
    <w:rsid w:val="00E30E24"/>
    <w:rsid w:val="00E849A3"/>
    <w:rsid w:val="00ED27A4"/>
    <w:rsid w:val="00EE0C34"/>
    <w:rsid w:val="00F10D6E"/>
    <w:rsid w:val="00F52BBF"/>
    <w:rsid w:val="00F52ED1"/>
    <w:rsid w:val="00F84B96"/>
    <w:rsid w:val="00F950F7"/>
    <w:rsid w:val="00FC693F"/>
    <w:rsid w:val="00FC7ACC"/>
    <w:rsid w:val="00FF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D08372"/>
  <w14:defaultImageDpi w14:val="300"/>
  <w15:docId w15:val="{FCF6B46A-4CC0-4162-A021-98A2AB250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911A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911A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911A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05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3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Elfikrie/Sistem-Informasi-Geografis/blob/main/Provinces%20by%20Wilayah-%20Provinces.csv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Elfikrie/Sistem-Informasi-Geografis/tree/main/update" TargetMode="External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34BD434015B48768AE5A3549A1CDF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AFAC03-A6DD-45C8-9B51-44370758B11A}"/>
      </w:docPartPr>
      <w:docPartBody>
        <w:p w:rsidR="005560A4" w:rsidRDefault="00845ADB" w:rsidP="00845ADB">
          <w:pPr>
            <w:pStyle w:val="C34BD434015B48768AE5A3549A1CDFCD"/>
          </w:pPr>
          <w:r>
            <w:rPr>
              <w:rStyle w:val="PlaceholderText"/>
            </w:rPr>
            <w:t>[Author]</w:t>
          </w:r>
        </w:p>
      </w:docPartBody>
    </w:docPart>
    <w:docPart>
      <w:docPartPr>
        <w:name w:val="0CA4A289530747D5A3221087E151A4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3BC6F9-C976-4834-992D-A176A6C3A6E6}"/>
      </w:docPartPr>
      <w:docPartBody>
        <w:p w:rsidR="005560A4" w:rsidRDefault="00845ADB" w:rsidP="00845ADB">
          <w:pPr>
            <w:pStyle w:val="0CA4A289530747D5A3221087E151A4E2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DB"/>
    <w:rsid w:val="00152669"/>
    <w:rsid w:val="001F7421"/>
    <w:rsid w:val="003B5CE7"/>
    <w:rsid w:val="003F321D"/>
    <w:rsid w:val="004236F2"/>
    <w:rsid w:val="004D33B3"/>
    <w:rsid w:val="005560A4"/>
    <w:rsid w:val="00771026"/>
    <w:rsid w:val="00845ADB"/>
    <w:rsid w:val="00871B6E"/>
    <w:rsid w:val="00AC66EB"/>
    <w:rsid w:val="00C35D42"/>
    <w:rsid w:val="00D02B39"/>
    <w:rsid w:val="00FD0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45ADB"/>
    <w:rPr>
      <w:color w:val="808080"/>
    </w:rPr>
  </w:style>
  <w:style w:type="paragraph" w:customStyle="1" w:styleId="C34BD434015B48768AE5A3549A1CDFCD">
    <w:name w:val="C34BD434015B48768AE5A3549A1CDFCD"/>
    <w:rsid w:val="00845ADB"/>
  </w:style>
  <w:style w:type="paragraph" w:customStyle="1" w:styleId="0CA4A289530747D5A3221087E151A4E2">
    <w:name w:val="0CA4A289530747D5A3221087E151A4E2"/>
    <w:rsid w:val="00845AD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10</Pages>
  <Words>1630</Words>
  <Characters>9296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STT Terpadu Nurul Fikri</vt:lpstr>
    </vt:vector>
  </TitlesOfParts>
  <Manager/>
  <Company/>
  <LinksUpToDate>false</LinksUpToDate>
  <CharactersWithSpaces>10905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STT Terpadu Nurul Fikri</dc:title>
  <dc:subject/>
  <dc:creator>praktikum – SIG</dc:creator>
  <cp:keywords/>
  <dc:description>generated by python-docx</dc:description>
  <cp:lastModifiedBy>Muhammad Fikrie El Muqoffa</cp:lastModifiedBy>
  <cp:revision>43</cp:revision>
  <cp:lastPrinted>2026-10-01T03:45:00Z</cp:lastPrinted>
  <dcterms:created xsi:type="dcterms:W3CDTF">2026-09-12T03:07:00Z</dcterms:created>
  <dcterms:modified xsi:type="dcterms:W3CDTF">2026-10-13T15:36:00Z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Citation Style_1">
    <vt:lpwstr>http://www.zotero.org/styles/ieee</vt:lpwstr>
  </property>
  <property fmtid="{D5CDD505-2E9C-101B-9397-08002B2CF9AE}" pid="4" name="Mendeley Unique User Id_1">
    <vt:lpwstr>d7974b94-80ab-31d8-9a1b-17ecf2f63f02</vt:lpwstr>
  </property>
  <property fmtid="{D5CDD505-2E9C-101B-9397-08002B2CF9AE}" pid="5" name="Mendeley Recent Style Id 0_1">
    <vt:lpwstr>http://www.zotero.org/styles/apa</vt:lpwstr>
  </property>
  <property fmtid="{D5CDD505-2E9C-101B-9397-08002B2CF9AE}" pid="6" name="Mendeley Recent Style Name 0_1">
    <vt:lpwstr>American Psychological Association 7th edition</vt:lpwstr>
  </property>
  <property fmtid="{D5CDD505-2E9C-101B-9397-08002B2CF9AE}" pid="7" name="Mendeley Recent Style Id 1_1">
    <vt:lpwstr>http://www.zotero.org/styles/american-sociological-association</vt:lpwstr>
  </property>
  <property fmtid="{D5CDD505-2E9C-101B-9397-08002B2CF9AE}" pid="8" name="Mendeley Recent Style Name 1_1">
    <vt:lpwstr>American Sociological Association 6th/7th edition</vt:lpwstr>
  </property>
  <property fmtid="{D5CDD505-2E9C-101B-9397-08002B2CF9AE}" pid="9" name="Mendeley Recent Style Id 2_1">
    <vt:lpwstr>http://www.zotero.org/styles/chicago-author-date</vt:lpwstr>
  </property>
  <property fmtid="{D5CDD505-2E9C-101B-9397-08002B2CF9AE}" pid="10" name="Mendeley Recent Style Name 2_1">
    <vt:lpwstr>Chicago Manual of Style 17th edition (author-date)</vt:lpwstr>
  </property>
  <property fmtid="{D5CDD505-2E9C-101B-9397-08002B2CF9AE}" pid="11" name="Mendeley Recent Style Id 3_1">
    <vt:lpwstr>http://www.zotero.org/styles/harvard-cite-them-right</vt:lpwstr>
  </property>
  <property fmtid="{D5CDD505-2E9C-101B-9397-08002B2CF9AE}" pid="12" name="Mendeley Recent Style Name 3_1">
    <vt:lpwstr>Cite Them Right 12th edition - Harvard</vt:lpwstr>
  </property>
  <property fmtid="{D5CDD505-2E9C-101B-9397-08002B2CF9AE}" pid="13" name="Mendeley Recent Style Id 4_1">
    <vt:lpwstr>http://www.zotero.org/styles/elsevier-vancouver</vt:lpwstr>
  </property>
  <property fmtid="{D5CDD505-2E9C-101B-9397-08002B2CF9AE}" pid="14" name="Mendeley Recent Style Name 4_1">
    <vt:lpwstr>Elsevier - Vancouver</vt:lpwstr>
  </property>
  <property fmtid="{D5CDD505-2E9C-101B-9397-08002B2CF9AE}" pid="15" name="Mendeley Recent Style Id 5_1">
    <vt:lpwstr>http://www.zotero.org/styles/hardwarex</vt:lpwstr>
  </property>
  <property fmtid="{D5CDD505-2E9C-101B-9397-08002B2CF9AE}" pid="16" name="Mendeley Recent Style Name 5_1">
    <vt:lpwstr>HardwareX</vt:lpwstr>
  </property>
  <property fmtid="{D5CDD505-2E9C-101B-9397-08002B2CF9AE}" pid="17" name="Mendeley Recent Style Id 6_1">
    <vt:lpwstr>http://www.zotero.org/styles/harvard1</vt:lpwstr>
  </property>
  <property fmtid="{D5CDD505-2E9C-101B-9397-08002B2CF9AE}" pid="18" name="Mendeley Recent Style Name 6_1">
    <vt:lpwstr>Harvard reference format 1 (deprecated)</vt:lpwstr>
  </property>
  <property fmtid="{D5CDD505-2E9C-101B-9397-08002B2CF9AE}" pid="19" name="Mendeley Recent Style Id 7_1">
    <vt:lpwstr>http://www.zotero.org/styles/ieee</vt:lpwstr>
  </property>
  <property fmtid="{D5CDD505-2E9C-101B-9397-08002B2CF9AE}" pid="20" name="Mendeley Recent Style Name 7_1">
    <vt:lpwstr>IEEE</vt:lpwstr>
  </property>
  <property fmtid="{D5CDD505-2E9C-101B-9397-08002B2CF9AE}" pid="21" name="Mendeley Recent Style Id 8_1">
    <vt:lpwstr>http://www.zotero.org/styles/vancouver-author-date</vt:lpwstr>
  </property>
  <property fmtid="{D5CDD505-2E9C-101B-9397-08002B2CF9AE}" pid="22" name="Mendeley Recent Style Name 8_1">
    <vt:lpwstr>Vancouver (author-date)</vt:lpwstr>
  </property>
  <property fmtid="{D5CDD505-2E9C-101B-9397-08002B2CF9AE}" pid="23" name="Mendeley Recent Style Id 9_1">
    <vt:lpwstr>http://www.zotero.org/styles/vancouver-brackets</vt:lpwstr>
  </property>
  <property fmtid="{D5CDD505-2E9C-101B-9397-08002B2CF9AE}" pid="24" name="Mendeley Recent Style Name 9_1">
    <vt:lpwstr>Vancouver (brackets)</vt:lpwstr>
  </property>
</Properties>
</file>